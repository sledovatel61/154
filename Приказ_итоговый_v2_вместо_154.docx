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E9866" w14:textId="77777777" w:rsidR="00EA60D0" w:rsidRPr="005F650A" w:rsidRDefault="00000000">
      <w:pPr>
        <w:spacing w:after="0" w:line="240" w:lineRule="auto"/>
        <w:jc w:val="right"/>
        <w:rPr>
          <w:lang w:val="ru-RU"/>
        </w:rPr>
      </w:pPr>
      <w:r w:rsidRPr="005F650A">
        <w:rPr>
          <w:lang w:val="ru-RU"/>
        </w:rPr>
        <w:t>ПРОЕКТ</w:t>
      </w:r>
    </w:p>
    <w:p w14:paraId="11994EC2" w14:textId="77777777" w:rsidR="00EA60D0" w:rsidRPr="005F650A" w:rsidRDefault="00000000">
      <w:pPr>
        <w:spacing w:before="120" w:after="120" w:line="240" w:lineRule="auto"/>
        <w:jc w:val="center"/>
        <w:rPr>
          <w:lang w:val="ru-RU"/>
        </w:rPr>
      </w:pPr>
      <w:r w:rsidRPr="005F650A">
        <w:rPr>
          <w:b/>
          <w:lang w:val="ru-RU"/>
        </w:rPr>
        <w:t>П Р И К А З</w:t>
      </w:r>
    </w:p>
    <w:p w14:paraId="416F29D0" w14:textId="77777777" w:rsidR="00EA60D0" w:rsidRPr="005F650A" w:rsidRDefault="00000000">
      <w:pPr>
        <w:spacing w:before="120" w:after="120" w:line="240" w:lineRule="auto"/>
        <w:jc w:val="center"/>
        <w:rPr>
          <w:lang w:val="ru-RU"/>
        </w:rPr>
      </w:pPr>
      <w:r w:rsidRPr="005F650A">
        <w:rPr>
          <w:lang w:val="ru-RU"/>
        </w:rPr>
        <w:t>«___» ____________ 2026 г.                                                  № ____</w:t>
      </w:r>
    </w:p>
    <w:p w14:paraId="60A3F963" w14:textId="77777777" w:rsidR="00EA60D0" w:rsidRPr="005F650A" w:rsidRDefault="00000000">
      <w:pPr>
        <w:spacing w:before="120" w:after="120" w:line="240" w:lineRule="auto"/>
        <w:jc w:val="center"/>
        <w:rPr>
          <w:lang w:val="ru-RU"/>
        </w:rPr>
      </w:pPr>
      <w:r w:rsidRPr="005F650A">
        <w:rPr>
          <w:lang w:val="ru-RU"/>
        </w:rPr>
        <w:t>г. Ростов-на-Дону</w:t>
      </w:r>
    </w:p>
    <w:p w14:paraId="0DA3293A" w14:textId="77777777" w:rsidR="00EA60D0" w:rsidRPr="005F650A" w:rsidRDefault="00000000">
      <w:pPr>
        <w:spacing w:before="240" w:after="240" w:line="240" w:lineRule="auto"/>
        <w:jc w:val="center"/>
        <w:rPr>
          <w:lang w:val="ru-RU"/>
        </w:rPr>
      </w:pPr>
      <w:r w:rsidRPr="005F650A">
        <w:rPr>
          <w:b/>
          <w:lang w:val="ru-RU"/>
        </w:rPr>
        <w:t>Об организации процессуального контроля и разграничении компетенции контрольно-следственного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w:t>
      </w:r>
    </w:p>
    <w:p w14:paraId="47715CE1" w14:textId="77777777" w:rsidR="00EA60D0" w:rsidRPr="005F650A" w:rsidRDefault="00000000">
      <w:pPr>
        <w:spacing w:after="0" w:line="240" w:lineRule="auto"/>
        <w:ind w:firstLine="709"/>
        <w:jc w:val="both"/>
        <w:rPr>
          <w:bCs/>
          <w:lang w:val="ru-RU"/>
        </w:rPr>
      </w:pPr>
      <w:r w:rsidRPr="005F650A">
        <w:rPr>
          <w:lang w:val="ru-RU"/>
        </w:rPr>
        <w:t xml:space="preserve">В целях оптимизации и повышения качества предварительного следствия, совершенствования организации процессуального контроля, определения предмета ведения структурных подразделений аппарата следственного управления Следственного комитета Российской Федерации по Ростовской области (далее – следственное управление), исключения дублирования их функций, повышения эффективности работы по раскрытию преступлений, совершенных в условиях неочевидности, и преступлений прошлых лет, </w:t>
      </w:r>
      <w:r w:rsidRPr="005F650A">
        <w:rPr>
          <w:bCs/>
          <w:lang w:val="ru-RU"/>
        </w:rPr>
        <w:t>руководствуясь Положением о следственном управлении Следственного комитета Российской Федерации по Ростовской области,</w:t>
      </w:r>
    </w:p>
    <w:p w14:paraId="6304F02A" w14:textId="77777777" w:rsidR="00EA60D0" w:rsidRPr="005F650A" w:rsidRDefault="00000000">
      <w:pPr>
        <w:spacing w:before="120" w:after="120" w:line="240" w:lineRule="auto"/>
        <w:jc w:val="center"/>
        <w:rPr>
          <w:lang w:val="ru-RU"/>
        </w:rPr>
      </w:pPr>
      <w:r w:rsidRPr="005F650A">
        <w:rPr>
          <w:b/>
          <w:lang w:val="ru-RU"/>
        </w:rPr>
        <w:t>П Р И К А З Ы В А Ю:</w:t>
      </w:r>
    </w:p>
    <w:p w14:paraId="4F7E5F96" w14:textId="77777777" w:rsidR="00EA60D0" w:rsidRPr="005F650A" w:rsidRDefault="00000000">
      <w:pPr>
        <w:spacing w:after="0" w:line="240" w:lineRule="auto"/>
        <w:ind w:firstLine="709"/>
        <w:jc w:val="both"/>
        <w:rPr>
          <w:lang w:val="ru-RU"/>
        </w:rPr>
      </w:pPr>
      <w:r w:rsidRPr="005F650A">
        <w:rPr>
          <w:lang w:val="ru-RU"/>
        </w:rPr>
        <w:t>1. Контрольно-следственному отделу следственного управления осуществлять процессуальный контроль в полном объеме по уголовным делам, находящимся в производстве городских, районных и межрайонных следственных отделов следственного управления (далее – следственные отделы), за исключением уголовных дел, отнесенных пунктом 2 настоящего приказа к предмету ведения отдела криминалистики следственного управления.</w:t>
      </w:r>
    </w:p>
    <w:p w14:paraId="3E25DFA6" w14:textId="77777777" w:rsidR="00EA60D0" w:rsidRPr="005F650A" w:rsidRDefault="00000000">
      <w:pPr>
        <w:spacing w:after="0" w:line="240" w:lineRule="auto"/>
        <w:ind w:firstLine="709"/>
        <w:jc w:val="both"/>
        <w:rPr>
          <w:lang w:val="ru-RU"/>
        </w:rPr>
      </w:pPr>
      <w:r w:rsidRPr="005F650A">
        <w:rPr>
          <w:lang w:val="ru-RU"/>
        </w:rPr>
        <w:t>Процессуальный контроль по уголовным делам, находящимся в производстве следственных отделов по расследованию особо важных дел следственного управления, осуществляется руководителями указанных отделов в соответствии с разделом 4 настоящего приказа.</w:t>
      </w:r>
    </w:p>
    <w:p w14:paraId="4E01BB32" w14:textId="77777777" w:rsidR="00EA60D0" w:rsidRPr="005F650A" w:rsidRDefault="00000000">
      <w:pPr>
        <w:spacing w:after="0" w:line="240" w:lineRule="auto"/>
        <w:ind w:firstLine="709"/>
        <w:jc w:val="both"/>
        <w:rPr>
          <w:lang w:val="ru-RU"/>
        </w:rPr>
      </w:pPr>
      <w:r w:rsidRPr="005F650A">
        <w:rPr>
          <w:lang w:val="ru-RU"/>
        </w:rPr>
        <w:t>2. Отделу криминалистики следственного управления, осуществляющему криминалистическое сопровождение предварительного следствия, организовать процессуальный контроль, а руководителю отдела криминалистики следственного управления и его заместителям – осуществлять предоставленные им процессуальные полномочия по следующим уголовным делам, находящимся в производстве следственных отделов:</w:t>
      </w:r>
    </w:p>
    <w:p w14:paraId="3377497A" w14:textId="77777777" w:rsidR="00EA60D0" w:rsidRPr="005F650A" w:rsidRDefault="00000000">
      <w:pPr>
        <w:spacing w:after="0" w:line="240" w:lineRule="auto"/>
        <w:ind w:firstLine="709"/>
        <w:jc w:val="both"/>
        <w:rPr>
          <w:lang w:val="ru-RU"/>
        </w:rPr>
      </w:pPr>
      <w:r w:rsidRPr="005F650A">
        <w:rPr>
          <w:lang w:val="ru-RU"/>
        </w:rPr>
        <w:t>2.1. возбужденным по результатам рассмотрения сообщений о безвестном исчезновении граждан;</w:t>
      </w:r>
    </w:p>
    <w:p w14:paraId="024A9EC5" w14:textId="77777777" w:rsidR="00EA60D0" w:rsidRPr="005F650A" w:rsidRDefault="00000000">
      <w:pPr>
        <w:spacing w:after="0" w:line="240" w:lineRule="auto"/>
        <w:ind w:firstLine="709"/>
        <w:jc w:val="both"/>
        <w:rPr>
          <w:lang w:val="ru-RU"/>
        </w:rPr>
      </w:pPr>
      <w:r w:rsidRPr="005F650A">
        <w:rPr>
          <w:lang w:val="ru-RU"/>
        </w:rPr>
        <w:t>2.2. возбужденным по фактам обнаружения трупов (останков) лиц, личность которых на момент возбуждения уголовного дела не установлена;</w:t>
      </w:r>
    </w:p>
    <w:p w14:paraId="03B9B00E" w14:textId="77777777" w:rsidR="00EA60D0" w:rsidRPr="005F650A" w:rsidRDefault="00000000">
      <w:pPr>
        <w:spacing w:after="0" w:line="240" w:lineRule="auto"/>
        <w:ind w:firstLine="709"/>
        <w:jc w:val="both"/>
        <w:rPr>
          <w:lang w:val="ru-RU"/>
        </w:rPr>
      </w:pPr>
      <w:r w:rsidRPr="005F650A">
        <w:rPr>
          <w:lang w:val="ru-RU"/>
        </w:rPr>
        <w:lastRenderedPageBreak/>
        <w:t>2.3. о преступлениях, предусмотренных ст. 105, ч. 4 ст. 111, ст. 131, 132 УК РФ, совершенных в условиях неочевидности, в том числе при наличии в уголовном деле иных составов преступлений, совершенных в связи с ними;</w:t>
      </w:r>
    </w:p>
    <w:p w14:paraId="05A3BD51" w14:textId="77777777" w:rsidR="00EA60D0" w:rsidRPr="005F650A" w:rsidRDefault="00000000">
      <w:pPr>
        <w:spacing w:after="0" w:line="240" w:lineRule="auto"/>
        <w:ind w:firstLine="709"/>
        <w:jc w:val="both"/>
        <w:rPr>
          <w:lang w:val="ru-RU"/>
        </w:rPr>
      </w:pPr>
      <w:r w:rsidRPr="005F650A">
        <w:rPr>
          <w:lang w:val="ru-RU"/>
        </w:rPr>
        <w:t xml:space="preserve">2.4. о преступлениях прошлых лет, то есть о преступлениях, предварительное следствие по уголовным делам о которых приостанавливалось до начала текущего отчетного года по основаниям, предусмотренным п. 1, 2 и 3 ч. 1 ст. 208 УПК РФ, независимо от квалификации преступления, </w:t>
      </w:r>
      <w:r w:rsidRPr="005F650A">
        <w:rPr>
          <w:b/>
          <w:lang w:val="ru-RU"/>
        </w:rPr>
        <w:t>– после возобновления производства по уголовному делу в следующих случаях:</w:t>
      </w:r>
    </w:p>
    <w:p w14:paraId="75A287AF" w14:textId="77777777" w:rsidR="00EA60D0" w:rsidRPr="005F650A" w:rsidRDefault="00000000">
      <w:pPr>
        <w:spacing w:after="0" w:line="240" w:lineRule="auto"/>
        <w:ind w:firstLine="709"/>
        <w:jc w:val="both"/>
        <w:rPr>
          <w:lang w:val="ru-RU"/>
        </w:rPr>
      </w:pPr>
      <w:r w:rsidRPr="005F650A">
        <w:rPr>
          <w:b/>
          <w:lang w:val="ru-RU"/>
        </w:rPr>
        <w:t>- на момент последнего приостановления предварительного следствия процессуальный контроль по уголовному делу осуществлял отдел криминалистики следственного управления;</w:t>
      </w:r>
    </w:p>
    <w:p w14:paraId="773C2927" w14:textId="77777777" w:rsidR="00EA60D0" w:rsidRPr="005F650A" w:rsidRDefault="00000000">
      <w:pPr>
        <w:spacing w:after="0" w:line="240" w:lineRule="auto"/>
        <w:ind w:firstLine="709"/>
        <w:jc w:val="both"/>
        <w:rPr>
          <w:lang w:val="ru-RU"/>
        </w:rPr>
      </w:pPr>
      <w:r w:rsidRPr="005F650A">
        <w:rPr>
          <w:b/>
          <w:lang w:val="ru-RU"/>
        </w:rPr>
        <w:t>- предварительное следствие последний раз приостанавливалось по основанию, предусмотренному п. 1 ч. 1 ст. 208 УПК РФ, при отсутствии сведений о конкретном лице (индивидуально определенном круге лиц), и производство по уголовному делу возобновлено в связи с установлением лица, подлежащего привлечению в качестве обвиняемого, либо после возобновления производства в уголовном деле появился подозреваемый или обвиняемый;</w:t>
      </w:r>
    </w:p>
    <w:p w14:paraId="5A03BBB8" w14:textId="77777777" w:rsidR="00EA60D0" w:rsidRPr="005F650A" w:rsidRDefault="00000000">
      <w:pPr>
        <w:spacing w:after="0" w:line="240" w:lineRule="auto"/>
        <w:ind w:firstLine="709"/>
        <w:jc w:val="both"/>
        <w:rPr>
          <w:lang w:val="ru-RU"/>
        </w:rPr>
      </w:pPr>
      <w:r w:rsidRPr="005F650A">
        <w:rPr>
          <w:b/>
          <w:lang w:val="ru-RU"/>
        </w:rPr>
        <w:t>- предварительное следствие последний раз приостанавливалось по основанию, предусмотренному п. 2 ч. 1 ст. 208 УПК РФ, и производство по уголовному делу возобновлено в связи с установлением местонахождения подозреваемого (обвиняемого);</w:t>
      </w:r>
    </w:p>
    <w:p w14:paraId="5C457A1A" w14:textId="2154746A" w:rsidR="00EA60D0" w:rsidRPr="005F650A" w:rsidRDefault="00000000">
      <w:pPr>
        <w:spacing w:after="0" w:line="240" w:lineRule="auto"/>
        <w:ind w:firstLine="709"/>
        <w:jc w:val="both"/>
        <w:rPr>
          <w:lang w:val="ru-RU"/>
        </w:rPr>
      </w:pPr>
      <w:r w:rsidRPr="005F650A">
        <w:rPr>
          <w:b/>
          <w:lang w:val="ru-RU"/>
        </w:rPr>
        <w:t>- уголовное дело возбуждено не позднее чем за 3 года до начала текущего отчетного года, предварительное следствие по нему последний раз приостанавливалось по основанию, предусмотренному п. 1 ч. 1 ст.</w:t>
      </w:r>
      <w:r w:rsidR="005F650A">
        <w:rPr>
          <w:b/>
          <w:lang w:val="ru-RU"/>
        </w:rPr>
        <w:t> </w:t>
      </w:r>
      <w:r w:rsidRPr="005F650A">
        <w:rPr>
          <w:b/>
          <w:lang w:val="ru-RU"/>
        </w:rPr>
        <w:t>208 УПК РФ, при отсутствии сведений о конкретном лице (индивидуально определенном круге лиц) и на момент возобновления было приостановлено не менее 6 месяцев, за исключением возобновления производства в связи с отменой постановления о приостановлении предварительного следствия контрольно-следственным отделом следственного управления. Ограничение по сроку приостановления не применяется, если производство по уголовному делу возобновлено по инициативе отдела криминалистики следственного управления.</w:t>
      </w:r>
    </w:p>
    <w:p w14:paraId="706A25BD" w14:textId="77777777" w:rsidR="00EA60D0" w:rsidRPr="005F650A" w:rsidRDefault="00000000">
      <w:pPr>
        <w:spacing w:after="0" w:line="240" w:lineRule="auto"/>
        <w:ind w:firstLine="709"/>
        <w:jc w:val="both"/>
        <w:rPr>
          <w:lang w:val="ru-RU"/>
        </w:rPr>
      </w:pPr>
      <w:r w:rsidRPr="005F650A">
        <w:rPr>
          <w:lang w:val="ru-RU"/>
        </w:rPr>
        <w:t>Для целей отнесения уголовных дел к категории, указанной в подпункте 2.3 настоящего пункта, преступлениями, совершенными в условиях неочевидности, признаются преступления, по которым лицо, подлежащее привлечению в качестве обвиняемого, не установлено и на момент возбуждения уголовного дела отсутствовали сведения о конкретном лице (индивидуально определенном круге лиц), причастность которого к совершению преступления подлежит проверке.</w:t>
      </w:r>
    </w:p>
    <w:p w14:paraId="3336ABE3" w14:textId="77777777" w:rsidR="00EA60D0" w:rsidRPr="005F650A" w:rsidRDefault="00000000">
      <w:pPr>
        <w:spacing w:after="0" w:line="240" w:lineRule="auto"/>
        <w:ind w:firstLine="709"/>
        <w:jc w:val="both"/>
        <w:rPr>
          <w:lang w:val="ru-RU"/>
        </w:rPr>
      </w:pPr>
      <w:r w:rsidRPr="005F650A">
        <w:rPr>
          <w:lang w:val="ru-RU"/>
        </w:rPr>
        <w:t xml:space="preserve">К таким сведениям относятся: указание потерпевшего либо очевидца на конкретное лицо как на совершившее преступление либо на индивидуально определенный круг лиц; задержание лица на месте или </w:t>
      </w:r>
      <w:r w:rsidRPr="005F650A">
        <w:rPr>
          <w:lang w:val="ru-RU"/>
        </w:rPr>
        <w:lastRenderedPageBreak/>
        <w:t>непосредственно после совершения преступления либо по подозрению в его совершении; явка с повинной; совпадение с данными криминалистических учетов, позволяющее индивидуально определить проверяемое лицо; изображение конкретного проверяемого лица на видеозаписи. Уголовные дела, по которым такие сведения имелись на момент возбуждения уголовного дела, относятся к предмету ведения контрольно-следственного отдела следственного управления независимо от возбуждения уголовного дела по факту совершения преступления либо в отношении неустановленного лица. Версии и предположения о причастности лица, не основанные на указанных сведениях, а также проверка на причастность неопределенного круга лиц основанием для отнесения уголовного дела к предмету ведения контрольно-следственного отдела не являются.</w:t>
      </w:r>
    </w:p>
    <w:p w14:paraId="536CF06A" w14:textId="77777777" w:rsidR="00EA60D0" w:rsidRPr="005F650A" w:rsidRDefault="00000000">
      <w:pPr>
        <w:spacing w:after="0" w:line="240" w:lineRule="auto"/>
        <w:ind w:firstLine="709"/>
        <w:jc w:val="both"/>
        <w:rPr>
          <w:lang w:val="ru-RU"/>
        </w:rPr>
      </w:pPr>
      <w:r w:rsidRPr="005F650A">
        <w:rPr>
          <w:b/>
          <w:lang w:val="ru-RU"/>
        </w:rPr>
        <w:t>Для целей подпункта 2.4 настоящего пункта сведения о конкретном лице (индивидуально определенном круге лиц) оцениваются на момент последнего приостановления предварительного следствия. К ним относятся сведения, перечисленные в настоящем пункте для целей подпункта 2.3, а также сведения о лицах, на которых в силу служебных (профессиональных) обязанностей возлагалось совершение действий, неисполнение или ненадлежащее исполнение которых является предметом расследования.</w:t>
      </w:r>
    </w:p>
    <w:p w14:paraId="15500141" w14:textId="77777777" w:rsidR="00EA60D0" w:rsidRPr="005F650A" w:rsidRDefault="00000000">
      <w:pPr>
        <w:spacing w:after="0" w:line="240" w:lineRule="auto"/>
        <w:ind w:firstLine="709"/>
        <w:jc w:val="both"/>
        <w:rPr>
          <w:lang w:val="ru-RU"/>
        </w:rPr>
      </w:pPr>
      <w:r w:rsidRPr="005F650A">
        <w:rPr>
          <w:b/>
          <w:lang w:val="ru-RU"/>
        </w:rPr>
        <w:t>По всем уголовным делам о преступлениях прошлых лет, находящимся в производстве следственных отделов, отдел криминалистики следственного управления независимо от того, какое подразделение осуществляет процессуальный контроль, ведет единый учет и организует работу по раскрытию преступлений в соответствии с пунктом 6.8 настоящего приказа. Отнесение уголовного дела к категории преступлений прошлых лет в связи с началом нового отчетного года само по себе не влечет изменения предмета ведения и передачи контрольного производства. По уголовным делам о преступлениях прошлых лет, производство по которым возобновлено в случаях, не указанных в подпункте 2.4 настоящего пункта, процессуальный контроль осуществляет контрольно-следственный отдел следственного управления, если уголовное дело не относится к категориям, указанным в подпунктах 2.1–2.3 настоящего пункта.</w:t>
      </w:r>
    </w:p>
    <w:p w14:paraId="394CDFEC" w14:textId="77777777" w:rsidR="00EA60D0" w:rsidRPr="005F650A" w:rsidRDefault="00000000">
      <w:pPr>
        <w:spacing w:after="0" w:line="240" w:lineRule="auto"/>
        <w:ind w:firstLine="709"/>
        <w:jc w:val="both"/>
        <w:rPr>
          <w:lang w:val="ru-RU"/>
        </w:rPr>
      </w:pPr>
      <w:r w:rsidRPr="005F650A">
        <w:rPr>
          <w:lang w:val="ru-RU"/>
        </w:rPr>
        <w:t>По уголовным делам, указанным в подпунктах 2.1–2.3 настоящего пункта, с момента появления в уголовном деле подозреваемого или обвиняемого процессуальный контроль осуществляет контрольно-следственный отдел следственного управления. Данное правило не распространяется на уголовные дела</w:t>
      </w:r>
      <w:r w:rsidRPr="005F650A">
        <w:rPr>
          <w:b/>
          <w:lang w:val="ru-RU"/>
        </w:rPr>
        <w:t xml:space="preserve">, указанные в подпункте 2.4 настоящего пункта, процессуальный контроль по которым осуществляется отделом криминалистики следственного управления до направления уголовного дела прокурору или в суд либо до прекращения уголовного дела, в том числе после возвращения уголовного дела для производства дополнительного следствия. Приостановление </w:t>
      </w:r>
      <w:r w:rsidRPr="005F650A">
        <w:rPr>
          <w:b/>
          <w:lang w:val="ru-RU"/>
        </w:rPr>
        <w:lastRenderedPageBreak/>
        <w:t>предварительного следствия по таким уголовным делам не влечет передачи контрольного производства.</w:t>
      </w:r>
    </w:p>
    <w:p w14:paraId="55373B3F" w14:textId="77777777" w:rsidR="00EA60D0" w:rsidRPr="005F650A" w:rsidRDefault="00000000">
      <w:pPr>
        <w:spacing w:after="0" w:line="240" w:lineRule="auto"/>
        <w:ind w:firstLine="709"/>
        <w:jc w:val="both"/>
        <w:rPr>
          <w:lang w:val="ru-RU"/>
        </w:rPr>
      </w:pPr>
      <w:r w:rsidRPr="005F650A">
        <w:rPr>
          <w:lang w:val="ru-RU"/>
        </w:rPr>
        <w:t xml:space="preserve">При изменении квалификации преступления, передаче уголовного дела между следственными отделами и следственными отделами по расследованию особо важных дел следственного управления, поступлении уголовного дела по подследственности из другого следственного органа, </w:t>
      </w:r>
      <w:r w:rsidRPr="005F650A">
        <w:rPr>
          <w:b/>
          <w:lang w:val="ru-RU"/>
        </w:rPr>
        <w:t>возобновлении производства по уголовному делу о преступлении прошлых лет,</w:t>
      </w:r>
      <w:r w:rsidRPr="005F650A">
        <w:rPr>
          <w:lang w:val="ru-RU"/>
        </w:rPr>
        <w:t xml:space="preserve"> а также при прекращении уголовного преследования всех подозреваемых (обвиняемых) предмет ведения по уголовному делу определяется по правилам настоящего пункта на дату принятия соответствующего решения. Контрольное производство передается по акту в течение 3 рабочих дней.</w:t>
      </w:r>
    </w:p>
    <w:p w14:paraId="42E8C9E9" w14:textId="77777777" w:rsidR="00EA60D0" w:rsidRPr="005F650A" w:rsidRDefault="00000000">
      <w:pPr>
        <w:spacing w:after="0" w:line="240" w:lineRule="auto"/>
        <w:ind w:firstLine="709"/>
        <w:jc w:val="both"/>
        <w:rPr>
          <w:lang w:val="ru-RU"/>
        </w:rPr>
      </w:pPr>
      <w:r w:rsidRPr="005F650A">
        <w:rPr>
          <w:lang w:val="ru-RU"/>
        </w:rPr>
        <w:t>Разногласия между контрольно-следственным отделом и отделом криминалистики следственного управления об отнесении уголовного дела к предмету ведения, установленному настоящим пунктом, разрешаются курирующим заместителем руководителя следственного управления. До принятия им решения процессуальный контроль осуществляет подразделение, в котором находится контрольное производство. Наличие разногласий и передача контрольного производства не приостанавливают течение процессуальных сроков и сроков, установленных настоящим приказом.</w:t>
      </w:r>
    </w:p>
    <w:p w14:paraId="7796CA4E" w14:textId="77777777" w:rsidR="00EA60D0" w:rsidRPr="005F650A" w:rsidRDefault="00000000">
      <w:pPr>
        <w:spacing w:after="0" w:line="240" w:lineRule="auto"/>
        <w:ind w:firstLine="709"/>
        <w:jc w:val="both"/>
        <w:rPr>
          <w:lang w:val="ru-RU"/>
        </w:rPr>
      </w:pPr>
      <w:r w:rsidRPr="005F650A">
        <w:rPr>
          <w:b/>
          <w:lang w:val="ru-RU"/>
        </w:rPr>
        <w:t>Уголовные дела, процессуальный контроль по которым в соответствии с настоящим пунктом осуществляет отдел криминалистики следственного управления, далее именуются уголовными делами, отнесенными к предмету ведения отдела криминалистики.</w:t>
      </w:r>
    </w:p>
    <w:p w14:paraId="6EDC0A4B" w14:textId="77777777" w:rsidR="00EA60D0" w:rsidRPr="005F650A" w:rsidRDefault="00000000">
      <w:pPr>
        <w:spacing w:after="0" w:line="240" w:lineRule="auto"/>
        <w:ind w:firstLine="709"/>
        <w:jc w:val="both"/>
        <w:rPr>
          <w:lang w:val="ru-RU"/>
        </w:rPr>
      </w:pPr>
      <w:r w:rsidRPr="005F650A">
        <w:rPr>
          <w:b/>
          <w:lang w:val="ru-RU"/>
        </w:rPr>
        <w:t>По уголовным делам, отнесенным к предмету ведения отдела криминалистики, согласование квалификации преступления, объема обвинения и меры пресечения осуществляет отдел криминалистики следственного управления в порядке, установленном настоящим приказом для контрольно-следственного отдела. Письменные указания следователю по вопросам квалификации преступления, привлечения в качестве обвиняемого, объема обвинения и меры пресечения при необходимости даются руководителем следственного управления (его заместителем) по представлению отдела криминалистики.</w:t>
      </w:r>
    </w:p>
    <w:p w14:paraId="0A83D81C" w14:textId="77777777" w:rsidR="00EA60D0" w:rsidRPr="005F650A" w:rsidRDefault="00000000">
      <w:pPr>
        <w:spacing w:after="0" w:line="240" w:lineRule="auto"/>
        <w:ind w:firstLine="709"/>
        <w:jc w:val="both"/>
        <w:rPr>
          <w:lang w:val="ru-RU"/>
        </w:rPr>
      </w:pPr>
      <w:r w:rsidRPr="005F650A">
        <w:rPr>
          <w:lang w:val="ru-RU"/>
        </w:rPr>
        <w:t>Контрольно-следственный отдел и отдел криминалистики следственного управления реализуют процессуальные полномочия в пределах предмета ведения, установленного настоящим приказом, а за его пределами – по поручению руководителя следственного управления (его заместителя). Поручение не расширяет объем процессуальных полномочий руководителей указанных отделов и круг должностных лиц, в отношении которых они осуществляются.</w:t>
      </w:r>
    </w:p>
    <w:p w14:paraId="7F065D32" w14:textId="77777777" w:rsidR="00EA60D0" w:rsidRPr="005F650A" w:rsidRDefault="00000000">
      <w:pPr>
        <w:spacing w:after="0" w:line="240" w:lineRule="auto"/>
        <w:ind w:firstLine="709"/>
        <w:jc w:val="both"/>
        <w:rPr>
          <w:lang w:val="ru-RU"/>
        </w:rPr>
      </w:pPr>
      <w:r w:rsidRPr="005F650A">
        <w:rPr>
          <w:lang w:val="ru-RU"/>
        </w:rPr>
        <w:t>Уголовные дела к производству следователей-криминалистов отдела криминалистики следственного управления не передавать, за исключением случаев принятия такого решения руководителем следственного управления.</w:t>
      </w:r>
    </w:p>
    <w:p w14:paraId="32323BC1" w14:textId="77777777" w:rsidR="00EA60D0" w:rsidRPr="005F650A" w:rsidRDefault="00000000">
      <w:pPr>
        <w:spacing w:after="0" w:line="240" w:lineRule="auto"/>
        <w:ind w:firstLine="709"/>
        <w:jc w:val="both"/>
        <w:rPr>
          <w:lang w:val="ru-RU"/>
        </w:rPr>
      </w:pPr>
      <w:r w:rsidRPr="005F650A">
        <w:rPr>
          <w:lang w:val="ru-RU"/>
        </w:rPr>
        <w:lastRenderedPageBreak/>
        <w:t>3. Руководителям следственных отделов обеспечить:</w:t>
      </w:r>
    </w:p>
    <w:p w14:paraId="4C2B26DE" w14:textId="77777777" w:rsidR="00EA60D0" w:rsidRPr="005F650A" w:rsidRDefault="00000000">
      <w:pPr>
        <w:spacing w:after="0" w:line="240" w:lineRule="auto"/>
        <w:ind w:firstLine="709"/>
        <w:jc w:val="both"/>
        <w:rPr>
          <w:lang w:val="ru-RU"/>
        </w:rPr>
      </w:pPr>
      <w:r w:rsidRPr="005F650A">
        <w:rPr>
          <w:lang w:val="ru-RU"/>
        </w:rPr>
        <w:t>3.1. Неукоснительное соблюдение требований УПК РФ по осуществлению процессуальных полномочий, приказов, указаний и распоряжений Следственного комитета Российской Федерации и следственного управления, регламентирующих организацию предварительного следствия и процессуального контроля на досудебной стадии уголовного судопроизводства.</w:t>
      </w:r>
    </w:p>
    <w:p w14:paraId="2E7EDEA1" w14:textId="77777777" w:rsidR="00EA60D0" w:rsidRPr="005F650A" w:rsidRDefault="00000000">
      <w:pPr>
        <w:spacing w:after="0" w:line="240" w:lineRule="auto"/>
        <w:ind w:firstLine="709"/>
        <w:jc w:val="both"/>
        <w:rPr>
          <w:lang w:val="ru-RU"/>
        </w:rPr>
      </w:pPr>
      <w:r w:rsidRPr="005F650A">
        <w:rPr>
          <w:lang w:val="ru-RU"/>
        </w:rPr>
        <w:t>3.2. Заведение с момента возбуждения уголовного дела контрольного производства, к которому приобщать копии процессуальных решений и иных документов, предусмотренных организационно-распорядительными документами Следственного комитета Российской Федерации.</w:t>
      </w:r>
    </w:p>
    <w:p w14:paraId="542F8102" w14:textId="77777777" w:rsidR="00EA60D0" w:rsidRPr="005F650A" w:rsidRDefault="00000000">
      <w:pPr>
        <w:spacing w:after="0" w:line="240" w:lineRule="auto"/>
        <w:ind w:firstLine="709"/>
        <w:jc w:val="both"/>
        <w:rPr>
          <w:lang w:val="ru-RU"/>
        </w:rPr>
      </w:pPr>
      <w:r w:rsidRPr="005F650A">
        <w:rPr>
          <w:lang w:val="ru-RU"/>
        </w:rPr>
        <w:t>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 предусмотренных УПК РФ.</w:t>
      </w:r>
    </w:p>
    <w:p w14:paraId="3D74FE3F" w14:textId="77777777" w:rsidR="00EA60D0" w:rsidRPr="005F650A" w:rsidRDefault="00000000">
      <w:pPr>
        <w:spacing w:after="0" w:line="240" w:lineRule="auto"/>
        <w:ind w:firstLine="709"/>
        <w:jc w:val="both"/>
        <w:rPr>
          <w:lang w:val="ru-RU"/>
        </w:rPr>
      </w:pPr>
      <w:r w:rsidRPr="005F650A">
        <w:rPr>
          <w:lang w:val="ru-RU"/>
        </w:rPr>
        <w:t xml:space="preserve">3.3. По уголовным делам, указанным в </w:t>
      </w:r>
      <w:r w:rsidRPr="005F650A">
        <w:rPr>
          <w:b/>
          <w:lang w:val="ru-RU"/>
        </w:rPr>
        <w:t>подпунктах 2.1–2.3</w:t>
      </w:r>
      <w:r w:rsidRPr="005F650A">
        <w:rPr>
          <w:lang w:val="ru-RU"/>
        </w:rPr>
        <w:t xml:space="preserve"> пункта 2 настоящего приказа, не позднее суток с момента возбуждения уголовного дела либо возобновления производства по нему, а также с момента принятия к производству уголовного дела, поступившего по подследственности, направлять в отдел криминалистики следственного управления копию соответствующего постановления, а по уголовным делам о преступлениях, предусмотренных ст. 105, ч. 4 ст. 111, ст. 131, 132 УК РФ, возбужденным при отсутствии подозреваемого, – также справку о наличии либо отсутствии сведений о конкретном лице (индивидуально определенном круге лиц), предусмотренных пунктом 2 настоящего приказа, с указанием их источника. Копию справки одновременно направлять в контрольно-следственный отдел следственного управления.</w:t>
      </w:r>
    </w:p>
    <w:p w14:paraId="4C4A8C88" w14:textId="77777777" w:rsidR="00EA60D0" w:rsidRPr="005F650A" w:rsidRDefault="00000000">
      <w:pPr>
        <w:spacing w:after="0" w:line="240" w:lineRule="auto"/>
        <w:ind w:firstLine="709"/>
        <w:jc w:val="both"/>
        <w:rPr>
          <w:lang w:val="ru-RU"/>
        </w:rPr>
      </w:pPr>
      <w:r w:rsidRPr="005F650A">
        <w:rPr>
          <w:b/>
          <w:lang w:val="ru-RU"/>
        </w:rPr>
        <w:t>По уголовным делам о преступлениях прошлых лет не позднее суток с момента возобновления производства направлять в отдел криминалистики и контрольно-следственный отдел следственного управления копию постановления о возобновлении предварительного следствия со справкой, подписанной руководителем (заместителем руководителя) следственного отдела, в которой указывать дату возбуждения уголовного дела, основание и дату последнего приостановления предварительного следствия, подразделение, осуществлявшее процессуальный контроль на момент приостановления, наличие либо отсутствие на момент приостановления сведений о конкретном лице (индивидуально определенном круге лиц) с указанием их источника, а также основание возобновления производства.</w:t>
      </w:r>
    </w:p>
    <w:p w14:paraId="62FE087C" w14:textId="77777777" w:rsidR="00EA60D0" w:rsidRPr="005F650A" w:rsidRDefault="00000000">
      <w:pPr>
        <w:spacing w:after="0" w:line="240" w:lineRule="auto"/>
        <w:ind w:firstLine="709"/>
        <w:jc w:val="both"/>
        <w:rPr>
          <w:lang w:val="ru-RU"/>
        </w:rPr>
      </w:pPr>
      <w:r w:rsidRPr="005F650A">
        <w:rPr>
          <w:lang w:val="ru-RU"/>
        </w:rPr>
        <w:t>Уголовное дело либо копии его материалов в объеме, необходимом для изучения, представлять в отдел криминалистики следственного управления по его запросу не позднее 2 суток.</w:t>
      </w:r>
    </w:p>
    <w:p w14:paraId="46985709" w14:textId="77777777" w:rsidR="00EA60D0" w:rsidRPr="005F650A" w:rsidRDefault="00000000">
      <w:pPr>
        <w:spacing w:after="0" w:line="240" w:lineRule="auto"/>
        <w:ind w:firstLine="709"/>
        <w:jc w:val="both"/>
        <w:rPr>
          <w:lang w:val="ru-RU"/>
        </w:rPr>
      </w:pPr>
      <w:r w:rsidRPr="005F650A">
        <w:rPr>
          <w:lang w:val="ru-RU"/>
        </w:rPr>
        <w:t xml:space="preserve">О появлении в уголовном деле, указанном в подпунктах 2.1–2.3 пункта 2 настоящего приказа, подозреваемого или обвиняемого в течение 1 рабочего дня информировать отдел криминалистики и контрольно-следственный отдел следственного управления. Неотложные материалы по такому уголовному </w:t>
      </w:r>
      <w:r w:rsidRPr="005F650A">
        <w:rPr>
          <w:lang w:val="ru-RU"/>
        </w:rPr>
        <w:lastRenderedPageBreak/>
        <w:t>делу</w:t>
      </w:r>
      <w:r w:rsidRPr="005F650A">
        <w:rPr>
          <w:b/>
          <w:lang w:val="ru-RU"/>
        </w:rPr>
        <w:t>, за исключением уголовных дел, указанных в подпункте 2.4 пункта 2 настоящего приказа,</w:t>
      </w:r>
      <w:r w:rsidRPr="005F650A">
        <w:rPr>
          <w:lang w:val="ru-RU"/>
        </w:rPr>
        <w:t xml:space="preserve"> с указанного момента направлять в контрольно-следственный отдел, не ожидая передачи контрольного производства.</w:t>
      </w:r>
    </w:p>
    <w:p w14:paraId="5D4FD3E0" w14:textId="77777777" w:rsidR="00EA60D0" w:rsidRPr="005F650A" w:rsidRDefault="00000000">
      <w:pPr>
        <w:spacing w:after="0" w:line="240" w:lineRule="auto"/>
        <w:ind w:firstLine="709"/>
        <w:jc w:val="both"/>
        <w:rPr>
          <w:lang w:val="ru-RU"/>
        </w:rPr>
      </w:pPr>
      <w:r w:rsidRPr="005F650A">
        <w:rPr>
          <w:lang w:val="ru-RU"/>
        </w:rPr>
        <w:t>3.4. При определении разумного срока уголовного судопроизводства учитывать, в том числе, такие обстоятельства, как правовая и фактическая сложность дела, поведение участников уголовного судопроизводства, достаточность и эффективность действий следователя, производимых в целях своевременного осуществления уголовного преследования, и общий срок предварительного расследования по делу.</w:t>
      </w:r>
    </w:p>
    <w:p w14:paraId="5A802FE2" w14:textId="77777777" w:rsidR="00EA60D0" w:rsidRPr="005F650A" w:rsidRDefault="00000000">
      <w:pPr>
        <w:spacing w:after="0" w:line="240" w:lineRule="auto"/>
        <w:ind w:firstLine="709"/>
        <w:jc w:val="both"/>
        <w:rPr>
          <w:lang w:val="ru-RU"/>
        </w:rPr>
      </w:pPr>
      <w:r w:rsidRPr="005F650A">
        <w:rPr>
          <w:lang w:val="ru-RU"/>
        </w:rPr>
        <w:t>3.5. Своевременное составление по каждому уголовному делу плана следственных действий и оперативно-розыскных мероприятий в соответствии с методическими рекомендациями Следственного комитета Российской Федерации и следственного управления, назначение всех требуемых экспертных исследований и судебных экспертиз.</w:t>
      </w:r>
    </w:p>
    <w:p w14:paraId="02B9E671" w14:textId="77777777" w:rsidR="00EA60D0" w:rsidRPr="005F650A" w:rsidRDefault="00000000">
      <w:pPr>
        <w:spacing w:after="0" w:line="240" w:lineRule="auto"/>
        <w:ind w:firstLine="709"/>
        <w:jc w:val="both"/>
        <w:rPr>
          <w:lang w:val="ru-RU"/>
        </w:rPr>
      </w:pPr>
      <w:r w:rsidRPr="005F650A">
        <w:rPr>
          <w:lang w:val="ru-RU"/>
        </w:rPr>
        <w:t>Не позднее 5 суток с момента возбуждения уголовного дела давать письменные указания о направлении расследования и производстве следственных действий, необходимых для установления обстоятельств происшедшего, не ограничиваясь первоначальными мероприятиями, контролировать ход и результаты их исполнения, при появлении новых данных своевременно дополнять указания и план расследования.</w:t>
      </w:r>
    </w:p>
    <w:p w14:paraId="30CA41C3" w14:textId="77777777" w:rsidR="00EA60D0" w:rsidRPr="005F650A" w:rsidRDefault="00000000">
      <w:pPr>
        <w:spacing w:after="0" w:line="240" w:lineRule="auto"/>
        <w:ind w:firstLine="709"/>
        <w:jc w:val="both"/>
        <w:rPr>
          <w:lang w:val="ru-RU"/>
        </w:rPr>
      </w:pPr>
      <w:r w:rsidRPr="005F650A">
        <w:rPr>
          <w:lang w:val="ru-RU"/>
        </w:rPr>
        <w:t xml:space="preserve">Копии плана и указаний по уголовным делам, </w:t>
      </w:r>
      <w:r w:rsidRPr="005F650A">
        <w:rPr>
          <w:b/>
          <w:lang w:val="ru-RU"/>
        </w:rPr>
        <w:t>отнесенным к предмету ведения отдела криминалистики,</w:t>
      </w:r>
      <w:r w:rsidRPr="005F650A">
        <w:rPr>
          <w:lang w:val="ru-RU"/>
        </w:rPr>
        <w:t xml:space="preserve"> незамедлительно представлять в отдел криминалистики следственного управления.</w:t>
      </w:r>
    </w:p>
    <w:p w14:paraId="5A499EF9" w14:textId="77777777" w:rsidR="00EA60D0" w:rsidRPr="005F650A" w:rsidRDefault="00000000">
      <w:pPr>
        <w:spacing w:after="0" w:line="240" w:lineRule="auto"/>
        <w:ind w:firstLine="709"/>
        <w:jc w:val="both"/>
        <w:rPr>
          <w:lang w:val="ru-RU"/>
        </w:rPr>
      </w:pPr>
      <w:r w:rsidRPr="005F650A">
        <w:rPr>
          <w:lang w:val="ru-RU"/>
        </w:rPr>
        <w:t>3.6. Для производства предварительного расследования по наиболее сложным уголовным делам и при предполагаемом большом объеме следственных и иных процессуальных действий незамедлительно создавать следственные группы из числа наиболее квалифицированных следователей с привлечением должностных лиц органов, осуществляющих оперативно-розыскную деятельность.</w:t>
      </w:r>
    </w:p>
    <w:p w14:paraId="55648BB9" w14:textId="77777777" w:rsidR="00EA60D0" w:rsidRPr="005F650A" w:rsidRDefault="00000000">
      <w:pPr>
        <w:spacing w:after="0" w:line="240" w:lineRule="auto"/>
        <w:ind w:firstLine="709"/>
        <w:jc w:val="both"/>
        <w:rPr>
          <w:lang w:val="ru-RU"/>
        </w:rPr>
      </w:pPr>
      <w:r w:rsidRPr="005F650A">
        <w:rPr>
          <w:lang w:val="ru-RU"/>
        </w:rPr>
        <w:t xml:space="preserve">3.7. В случае возобновления предварительного следствия, отмены решения о приостановлении предварительного следствия либо о прекращении уголовного дела (уголовного преследования) незамедлительно направлять копии указанных процессуальных документов в контрольно-следственный отдел следственного управления, а по уголовным делам, </w:t>
      </w:r>
      <w:r w:rsidRPr="005F650A">
        <w:rPr>
          <w:b/>
          <w:lang w:val="ru-RU"/>
        </w:rPr>
        <w:t>отнесенным к предмету ведения отдела криминалистики, и по всем уголовным делам о преступлениях прошлых лет</w:t>
      </w:r>
      <w:r w:rsidRPr="005F650A">
        <w:rPr>
          <w:lang w:val="ru-RU"/>
        </w:rPr>
        <w:t xml:space="preserve"> – одновременно в отдел криминалистики следственного управления. </w:t>
      </w:r>
      <w:r w:rsidRPr="005F650A">
        <w:rPr>
          <w:b/>
          <w:lang w:val="ru-RU"/>
        </w:rPr>
        <w:t>Копии постановлений о прекращении уголовных дел о преступлениях прошлых лет и сведения о направлении таких уголовных дел прокурору направлять в отдел криминалистики следственного управления для единого учета.</w:t>
      </w:r>
    </w:p>
    <w:p w14:paraId="0D512D2C" w14:textId="77777777" w:rsidR="00EA60D0" w:rsidRPr="005F650A" w:rsidRDefault="00000000">
      <w:pPr>
        <w:spacing w:after="0" w:line="240" w:lineRule="auto"/>
        <w:ind w:firstLine="709"/>
        <w:jc w:val="both"/>
        <w:rPr>
          <w:lang w:val="ru-RU"/>
        </w:rPr>
      </w:pPr>
      <w:r w:rsidRPr="005F650A">
        <w:rPr>
          <w:lang w:val="ru-RU"/>
        </w:rPr>
        <w:t xml:space="preserve">В случае несогласия с принятым решением прокурора представлять мотивированную докладную записку вместе с материалами уголовного дела в контрольно-следственный отдел либо в отдел криминалистики следственного управления в соответствии с предметом ведения, </w:t>
      </w:r>
      <w:r w:rsidRPr="005F650A">
        <w:rPr>
          <w:lang w:val="ru-RU"/>
        </w:rPr>
        <w:lastRenderedPageBreak/>
        <w:t>установленным пунктами 1 и 2 настоящего приказа (далее – по предмету ведения).</w:t>
      </w:r>
    </w:p>
    <w:p w14:paraId="7E3EB936" w14:textId="77777777" w:rsidR="00EA60D0" w:rsidRPr="005F650A" w:rsidRDefault="00000000">
      <w:pPr>
        <w:spacing w:after="0" w:line="240" w:lineRule="auto"/>
        <w:ind w:firstLine="709"/>
        <w:jc w:val="both"/>
        <w:rPr>
          <w:lang w:val="ru-RU"/>
        </w:rPr>
      </w:pPr>
      <w:r w:rsidRPr="005F650A">
        <w:rPr>
          <w:lang w:val="ru-RU"/>
        </w:rPr>
        <w:t>3.8. Анализ ежемесячной следственной нагрузки на подчиненных следователей с учетом уровня их профессиональной подготовки, опыта работы, категории расследуемых дел, количества обвиняемых и инкриминируемых им эпизодов преступной деятельности. Исключить неоднократную передачу уголовных дел от одного следователя другому без объективной необходимости.</w:t>
      </w:r>
    </w:p>
    <w:p w14:paraId="475450B7" w14:textId="77777777" w:rsidR="00EA60D0" w:rsidRPr="005F650A" w:rsidRDefault="00000000">
      <w:pPr>
        <w:spacing w:after="0" w:line="240" w:lineRule="auto"/>
        <w:ind w:firstLine="709"/>
        <w:jc w:val="both"/>
        <w:rPr>
          <w:lang w:val="ru-RU"/>
        </w:rPr>
      </w:pPr>
      <w:r w:rsidRPr="005F650A">
        <w:rPr>
          <w:lang w:val="ru-RU"/>
        </w:rPr>
        <w:t>При изучении уголовных дел особое внимание уделять организации расследования, выявлять факты его бессистемности, несвоевременного и некачественного выполнения следственных и иных процессуальных действий, неисполнения письменных указаний и планов расследования. Принимать действенные меры к организации надлежащего расследования.</w:t>
      </w:r>
    </w:p>
    <w:p w14:paraId="08A95F51" w14:textId="77777777" w:rsidR="00EA60D0" w:rsidRPr="005F650A" w:rsidRDefault="00000000">
      <w:pPr>
        <w:spacing w:after="0" w:line="240" w:lineRule="auto"/>
        <w:ind w:firstLine="709"/>
        <w:jc w:val="both"/>
        <w:rPr>
          <w:lang w:val="ru-RU"/>
        </w:rPr>
      </w:pPr>
      <w:r w:rsidRPr="005F650A">
        <w:rPr>
          <w:lang w:val="ru-RU"/>
        </w:rPr>
        <w:t xml:space="preserve">3.9. Принятие действенных мер к оперативному и качественному расследованию уголовных дел в сроки, установленные УПК РФ. Продление сроков предварительного расследования свыше 2 месяцев считать крайней мерой, допустимой лишь при расследовании уголовных дел, представляющих особую сложность, </w:t>
      </w:r>
      <w:proofErr w:type="spellStart"/>
      <w:r w:rsidRPr="005F650A">
        <w:rPr>
          <w:lang w:val="ru-RU"/>
        </w:rPr>
        <w:t>многоэпизодность</w:t>
      </w:r>
      <w:proofErr w:type="spellEnd"/>
      <w:r w:rsidRPr="005F650A">
        <w:rPr>
          <w:lang w:val="ru-RU"/>
        </w:rPr>
        <w:t>, требующих последовательного проведения нескольких судебных экспертиз, либо при наличии иных объективных обстоятельств.</w:t>
      </w:r>
    </w:p>
    <w:p w14:paraId="64BA49F1" w14:textId="77777777" w:rsidR="00EA60D0" w:rsidRPr="005F650A" w:rsidRDefault="00000000">
      <w:pPr>
        <w:spacing w:after="0" w:line="240" w:lineRule="auto"/>
        <w:ind w:firstLine="709"/>
        <w:jc w:val="both"/>
        <w:rPr>
          <w:lang w:val="ru-RU"/>
        </w:rPr>
      </w:pPr>
      <w:r w:rsidRPr="005F650A">
        <w:rPr>
          <w:lang w:val="ru-RU"/>
        </w:rPr>
        <w:t>3.10. Исключить факты неоднократных обращений с ходатайствами о продлении процессуальных сроков по одним и тем же основаниям.</w:t>
      </w:r>
    </w:p>
    <w:p w14:paraId="59B38023" w14:textId="77777777" w:rsidR="00EA60D0" w:rsidRPr="005F650A" w:rsidRDefault="00000000">
      <w:pPr>
        <w:spacing w:after="0" w:line="240" w:lineRule="auto"/>
        <w:ind w:firstLine="709"/>
        <w:jc w:val="both"/>
        <w:rPr>
          <w:lang w:val="ru-RU"/>
        </w:rPr>
      </w:pPr>
      <w:r w:rsidRPr="005F650A">
        <w:rPr>
          <w:lang w:val="ru-RU"/>
        </w:rPr>
        <w:t xml:space="preserve">3.11. По уголовным делам, находящимся на процессуальном контроле контрольно-следственного отдела следственного управления, при возбуждении ходатайства о продлении процессуального срока в связи с длительным производством судебных экспертиз </w:t>
      </w:r>
      <w:r w:rsidRPr="005F650A">
        <w:rPr>
          <w:b/>
          <w:lang w:val="ru-RU"/>
        </w:rPr>
        <w:t>одновременно с направлением уголовного дела в контрольно-следственный отдел в соответствии с пунктом 3.12 настоящего приказа, то есть не позднее 15 суток до истечения установленного срока предварительного следствия, направлять в отдел криминалистики следственного управления копии материалов</w:t>
      </w:r>
      <w:r w:rsidRPr="005F650A">
        <w:rPr>
          <w:lang w:val="ru-RU"/>
        </w:rPr>
        <w:t xml:space="preserve"> в объеме, необходимом для подготовки справки, предусмотренной пунктом 6.10 настоящего приказа. Подготовка справки не препятствует своевременному представлению ходатайства о продлении срока предварительного следствия.</w:t>
      </w:r>
    </w:p>
    <w:p w14:paraId="56479388" w14:textId="77777777" w:rsidR="00EA60D0" w:rsidRPr="005F650A" w:rsidRDefault="00000000">
      <w:pPr>
        <w:spacing w:after="0" w:line="240" w:lineRule="auto"/>
        <w:ind w:firstLine="709"/>
        <w:jc w:val="both"/>
        <w:rPr>
          <w:lang w:val="ru-RU"/>
        </w:rPr>
      </w:pPr>
      <w:r w:rsidRPr="005F650A">
        <w:rPr>
          <w:lang w:val="ru-RU"/>
        </w:rPr>
        <w:t>3.12. Постановления о возбуждении ходатайств перед руководителем следственного управления или его заместителем о продлении срока предварительного следствия свыше 3 месяцев, а также постановления о возбуждении перед судом ходатайства о продлении срока содержания обвиняемого под стражей свыше 6 месяцев для получения согласия руководителя следственного управления представлять с уголовным делом по предмету ведения в контрольно-следственный отдел либо в отдел криминалистики следственного управления не позднее 15 суток до истечения установленного ранее срока.</w:t>
      </w:r>
    </w:p>
    <w:p w14:paraId="12F3B9ED" w14:textId="77777777" w:rsidR="00EA60D0" w:rsidRPr="005F650A" w:rsidRDefault="00000000">
      <w:pPr>
        <w:spacing w:after="0" w:line="240" w:lineRule="auto"/>
        <w:ind w:firstLine="709"/>
        <w:jc w:val="both"/>
        <w:rPr>
          <w:lang w:val="ru-RU"/>
        </w:rPr>
      </w:pPr>
      <w:r w:rsidRPr="005F650A">
        <w:rPr>
          <w:lang w:val="ru-RU"/>
        </w:rPr>
        <w:t xml:space="preserve">К постановлению приобщать: указания руководителя следственного отдела; план следственных действий, утвержденный руководителем </w:t>
      </w:r>
      <w:r w:rsidRPr="005F650A">
        <w:rPr>
          <w:lang w:val="ru-RU"/>
        </w:rPr>
        <w:lastRenderedPageBreak/>
        <w:t>следственного отдела, с отметками об исполнении пунктов плана; протокол оперативного совещания о ходе и результатах расследования уголовного дела и причинах, повлекших продление процессуальных сроков; справку-хронометраж о движении дела, в которой отражать даты производства следственных действий, назначения и производства экспертиз; справку о доказательствах виновности обвиняемых (подозреваемых), а также позицию руководителя следственного отдела (либо лица, его замещающего) об обоснованности ходатайства следователя.</w:t>
      </w:r>
    </w:p>
    <w:p w14:paraId="2B3073B1" w14:textId="77777777" w:rsidR="00EA60D0" w:rsidRPr="005F650A" w:rsidRDefault="00000000">
      <w:pPr>
        <w:spacing w:after="0" w:line="240" w:lineRule="auto"/>
        <w:ind w:firstLine="709"/>
        <w:jc w:val="both"/>
        <w:rPr>
          <w:lang w:val="ru-RU"/>
        </w:rPr>
      </w:pPr>
      <w:r w:rsidRPr="005F650A">
        <w:rPr>
          <w:lang w:val="ru-RU"/>
        </w:rPr>
        <w:t>Уголовные дела представлять в подшитом и пронумерованном виде.</w:t>
      </w:r>
    </w:p>
    <w:p w14:paraId="7CD328C9" w14:textId="77777777" w:rsidR="00EA60D0" w:rsidRPr="005F650A" w:rsidRDefault="00000000">
      <w:pPr>
        <w:spacing w:after="0" w:line="240" w:lineRule="auto"/>
        <w:ind w:firstLine="709"/>
        <w:jc w:val="both"/>
        <w:rPr>
          <w:lang w:val="ru-RU"/>
        </w:rPr>
      </w:pPr>
      <w:r w:rsidRPr="005F650A">
        <w:rPr>
          <w:lang w:val="ru-RU"/>
        </w:rPr>
        <w:t>3.13. При рассмотрении ходатайств быть готовым лично докладывать руководству следственного управления материалы уголовного дела, мотивировать необходимость продления процессуальных сроков, аргументировать причины невыполнения плана расследования.</w:t>
      </w:r>
    </w:p>
    <w:p w14:paraId="4BD09EE8" w14:textId="77777777" w:rsidR="00EA60D0" w:rsidRPr="005F650A" w:rsidRDefault="00000000">
      <w:pPr>
        <w:spacing w:after="0" w:line="240" w:lineRule="auto"/>
        <w:ind w:firstLine="709"/>
        <w:jc w:val="both"/>
        <w:rPr>
          <w:lang w:val="ru-RU"/>
        </w:rPr>
      </w:pPr>
      <w:r w:rsidRPr="005F650A">
        <w:rPr>
          <w:lang w:val="ru-RU"/>
        </w:rPr>
        <w:t xml:space="preserve">3.14. </w:t>
      </w:r>
      <w:r w:rsidRPr="005F650A">
        <w:rPr>
          <w:b/>
          <w:lang w:val="ru-RU"/>
        </w:rPr>
        <w:t>О каждом уголовном деле, срок предварительного следствия по которому может превысить 12 месяцев, не позднее 60 суток до истечения 12 месяцев со дня возбуждения уголовного дела информировать по предмету ведения контрольно-следственный отдел либо отдел криминалистики следственного управления для решения руководителем следственного управления вопроса о передаче уголовного дела в следственный отдел по расследованию особо важных дел следственного управления.</w:t>
      </w:r>
    </w:p>
    <w:p w14:paraId="1D6CF5BD" w14:textId="77777777" w:rsidR="00EA60D0" w:rsidRPr="005F650A" w:rsidRDefault="00000000">
      <w:pPr>
        <w:spacing w:after="0" w:line="240" w:lineRule="auto"/>
        <w:ind w:firstLine="709"/>
        <w:jc w:val="both"/>
        <w:rPr>
          <w:lang w:val="ru-RU"/>
        </w:rPr>
      </w:pPr>
      <w:r w:rsidRPr="005F650A">
        <w:rPr>
          <w:lang w:val="ru-RU"/>
        </w:rPr>
        <w:t>3.15. Принятие необходимых мер к установлению, розыску и аресту имущества подозреваемого, обвиняемого или лиц, несущих по закону материальную ответственность за их действия, для обеспечения исполнения приговора в части гражданского иска и конфискации имущества. При даче согласия на возбуждение перед судом ходатайства об аресте имущества, находящегося у третьих лиц, проверять наличие предусмотренных УПК РФ оснований для наложения ареста.</w:t>
      </w:r>
    </w:p>
    <w:p w14:paraId="781C03C3" w14:textId="77777777" w:rsidR="00EA60D0" w:rsidRPr="005F650A" w:rsidRDefault="00000000">
      <w:pPr>
        <w:spacing w:after="0" w:line="240" w:lineRule="auto"/>
        <w:ind w:firstLine="709"/>
        <w:jc w:val="both"/>
        <w:rPr>
          <w:lang w:val="ru-RU"/>
        </w:rPr>
      </w:pPr>
      <w:r w:rsidRPr="005F650A">
        <w:rPr>
          <w:lang w:val="ru-RU"/>
        </w:rPr>
        <w:t>3.16. Тщательную подготовку к судебным заседаниям по рассмотрению ходатайств о производстве следственных и иных процессуальных действий, требующих судебного решения, заблаговременное формирование подчиненными следователями пакета необходимых документов, подтверждающих обоснованность ходатайства. Исключить формальный подход к участию в таких судебных заседаниях.</w:t>
      </w:r>
    </w:p>
    <w:p w14:paraId="65C94134" w14:textId="77777777" w:rsidR="00EA60D0" w:rsidRPr="005F650A" w:rsidRDefault="00000000">
      <w:pPr>
        <w:spacing w:after="0" w:line="240" w:lineRule="auto"/>
        <w:ind w:firstLine="709"/>
        <w:jc w:val="both"/>
        <w:rPr>
          <w:lang w:val="ru-RU"/>
        </w:rPr>
      </w:pPr>
      <w:r w:rsidRPr="005F650A">
        <w:rPr>
          <w:lang w:val="ru-RU"/>
        </w:rPr>
        <w:t>3.17. Согласование проектов постановлений о прекращении уголовного дела (уголовного преследования) не позднее чем за 10 суток до принятия решения:</w:t>
      </w:r>
    </w:p>
    <w:p w14:paraId="74D76159" w14:textId="77777777" w:rsidR="00EA60D0" w:rsidRPr="005F650A" w:rsidRDefault="00000000">
      <w:pPr>
        <w:spacing w:after="0" w:line="240" w:lineRule="auto"/>
        <w:ind w:firstLine="709"/>
        <w:jc w:val="both"/>
        <w:rPr>
          <w:lang w:val="ru-RU"/>
        </w:rPr>
      </w:pPr>
      <w:r w:rsidRPr="005F650A">
        <w:rPr>
          <w:lang w:val="ru-RU"/>
        </w:rPr>
        <w:t xml:space="preserve">- по уголовным делам, </w:t>
      </w:r>
      <w:r w:rsidRPr="005F650A">
        <w:rPr>
          <w:b/>
          <w:lang w:val="ru-RU"/>
        </w:rPr>
        <w:t>отнесенным к предмету ведения отдела криминалистики: по уголовным делам, указанным в подпунктах 2.1–2.3 пункта 2 настоящего приказа, – прекращаемым по основанию, предусмотренному п. 1 ч. 1 ст. 24 УПК РФ, по уголовным делам, указанным в подпункте 2.4 пункта 2 настоящего приказа, – независимо от основания прекращения</w:t>
      </w:r>
      <w:r w:rsidRPr="005F650A">
        <w:rPr>
          <w:lang w:val="ru-RU"/>
        </w:rPr>
        <w:t xml:space="preserve"> – с отделом криминалистики следственного управления;</w:t>
      </w:r>
    </w:p>
    <w:p w14:paraId="05BE7E09" w14:textId="77777777" w:rsidR="00EA60D0" w:rsidRPr="005F650A" w:rsidRDefault="00000000">
      <w:pPr>
        <w:spacing w:after="0" w:line="240" w:lineRule="auto"/>
        <w:ind w:firstLine="709"/>
        <w:jc w:val="both"/>
        <w:rPr>
          <w:lang w:val="ru-RU"/>
        </w:rPr>
      </w:pPr>
      <w:r w:rsidRPr="005F650A">
        <w:rPr>
          <w:lang w:val="ru-RU"/>
        </w:rPr>
        <w:lastRenderedPageBreak/>
        <w:t>- по иным уголовным делам</w:t>
      </w:r>
      <w:r w:rsidRPr="005F650A">
        <w:rPr>
          <w:b/>
          <w:lang w:val="ru-RU"/>
        </w:rPr>
        <w:t>, в том числе по уголовным делам о преступлениях прошлых лет, не указанным в подпункте 2.4 пункта 2 настоящего приказа,</w:t>
      </w:r>
      <w:r w:rsidRPr="005F650A">
        <w:rPr>
          <w:lang w:val="ru-RU"/>
        </w:rPr>
        <w:t xml:space="preserve"> – с контрольно-следственным отделом следственного управления.</w:t>
      </w:r>
    </w:p>
    <w:p w14:paraId="77F5C58E" w14:textId="77777777" w:rsidR="00EA60D0" w:rsidRPr="005F650A" w:rsidRDefault="00000000">
      <w:pPr>
        <w:spacing w:after="0" w:line="240" w:lineRule="auto"/>
        <w:ind w:firstLine="709"/>
        <w:jc w:val="both"/>
        <w:rPr>
          <w:lang w:val="ru-RU"/>
        </w:rPr>
      </w:pPr>
      <w:r w:rsidRPr="005F650A">
        <w:rPr>
          <w:lang w:val="ru-RU"/>
        </w:rPr>
        <w:t>Уголовные дела направлять с проектом постановления и сопроводительным письмом, в котором излагать позицию руководителя следственного отдела о законности и обоснованности планируемого решения.</w:t>
      </w:r>
    </w:p>
    <w:p w14:paraId="2AA8D1D2" w14:textId="77777777" w:rsidR="00EA60D0" w:rsidRPr="005F650A" w:rsidRDefault="00000000">
      <w:pPr>
        <w:spacing w:after="0" w:line="240" w:lineRule="auto"/>
        <w:ind w:firstLine="709"/>
        <w:jc w:val="both"/>
        <w:rPr>
          <w:lang w:val="ru-RU"/>
        </w:rPr>
      </w:pPr>
      <w:r w:rsidRPr="005F650A">
        <w:rPr>
          <w:lang w:val="ru-RU"/>
        </w:rPr>
        <w:t>Предварительное согласование не должно препятствовать соблюдению сроков, установленных УПК РФ.</w:t>
      </w:r>
    </w:p>
    <w:p w14:paraId="29863B3C" w14:textId="77777777" w:rsidR="00EA60D0" w:rsidRPr="005F650A" w:rsidRDefault="00000000">
      <w:pPr>
        <w:spacing w:after="0" w:line="240" w:lineRule="auto"/>
        <w:ind w:firstLine="709"/>
        <w:jc w:val="both"/>
        <w:rPr>
          <w:lang w:val="ru-RU"/>
        </w:rPr>
      </w:pPr>
      <w:r w:rsidRPr="005F650A">
        <w:rPr>
          <w:lang w:val="ru-RU"/>
        </w:rPr>
        <w:t>3.18. Направление уголовных дел с проектами постановлений о приостановлении предварительного следствия в следующем порядке:</w:t>
      </w:r>
    </w:p>
    <w:p w14:paraId="1D9B2D63" w14:textId="77777777" w:rsidR="00EA60D0" w:rsidRPr="005F650A" w:rsidRDefault="00000000">
      <w:pPr>
        <w:spacing w:after="0" w:line="240" w:lineRule="auto"/>
        <w:ind w:firstLine="709"/>
        <w:jc w:val="both"/>
        <w:rPr>
          <w:lang w:val="ru-RU"/>
        </w:rPr>
      </w:pPr>
      <w:r w:rsidRPr="005F650A">
        <w:rPr>
          <w:lang w:val="ru-RU"/>
        </w:rPr>
        <w:t xml:space="preserve">по основанию, предусмотренному п. 1 ч. 1 ст. 208 УПК РФ, – по всем уголовным делам после выполнения всего комплекса следственных и иных процессуальных действий, производство которых возможно в отсутствие подозреваемого или обвиняемого, не позднее чем за 15 суток до окончания срока следствия, </w:t>
      </w:r>
      <w:r w:rsidRPr="005F650A">
        <w:rPr>
          <w:b/>
          <w:lang w:val="ru-RU"/>
        </w:rPr>
        <w:t>а если срок предварительного следствия установлен или продлен на период, не превышающий 1 месяца, – не позднее чем за 7 суток до его окончания,</w:t>
      </w:r>
      <w:r w:rsidRPr="005F650A">
        <w:rPr>
          <w:lang w:val="ru-RU"/>
        </w:rPr>
        <w:t xml:space="preserve"> в отдел криминалистики следственного управления для подготовки заключения, предусмотренного пунктом 6.5 настоящего приказа. </w:t>
      </w:r>
      <w:r w:rsidRPr="005F650A">
        <w:rPr>
          <w:b/>
          <w:lang w:val="ru-RU"/>
        </w:rPr>
        <w:t>В сопроводительном письме указывать наличие либо отсутствие сведений о конкретном лице (индивидуально определенном круге лиц), предусмотренных пунктом 2 настоящего приказа, с указанием их источника.</w:t>
      </w:r>
      <w:r w:rsidRPr="005F650A">
        <w:rPr>
          <w:lang w:val="ru-RU"/>
        </w:rPr>
        <w:t xml:space="preserve"> По уголовным делам, </w:t>
      </w:r>
      <w:r w:rsidRPr="005F650A">
        <w:rPr>
          <w:b/>
          <w:lang w:val="ru-RU"/>
        </w:rPr>
        <w:t>отнесенным к предмету ведения отдела криминалистики,</w:t>
      </w:r>
      <w:r w:rsidRPr="005F650A">
        <w:rPr>
          <w:lang w:val="ru-RU"/>
        </w:rPr>
        <w:t xml:space="preserve"> отдел криминалистики одновременно рассматривает вопрос о согласовании планируемого решения. По иным уголовным делам отдел криминалистики не позднее 1 суток после подготовки заключения передает уголовное дело с заключением в контрольно-следственный отдел следственного управления для согласования, о чем уведомляет руководителя следственного отдела;</w:t>
      </w:r>
    </w:p>
    <w:p w14:paraId="6528F878" w14:textId="77777777" w:rsidR="00EA60D0" w:rsidRPr="005F650A" w:rsidRDefault="00000000">
      <w:pPr>
        <w:spacing w:after="0" w:line="240" w:lineRule="auto"/>
        <w:ind w:firstLine="709"/>
        <w:jc w:val="both"/>
        <w:rPr>
          <w:lang w:val="ru-RU"/>
        </w:rPr>
      </w:pPr>
      <w:r w:rsidRPr="005F650A">
        <w:rPr>
          <w:lang w:val="ru-RU"/>
        </w:rPr>
        <w:t xml:space="preserve">по основанию, предусмотренному п. 2 ч. 1 ст. 208 УПК РФ, – не позднее чем за 10 суток до окончания срока следствия, </w:t>
      </w:r>
      <w:r w:rsidRPr="005F650A">
        <w:rPr>
          <w:b/>
          <w:lang w:val="ru-RU"/>
        </w:rPr>
        <w:t>а если срок предварительного следствия установлен или продлен на период, не превышающий 1 месяца, – не позднее чем за 5 суток до его окончания,</w:t>
      </w:r>
      <w:r w:rsidRPr="005F650A">
        <w:rPr>
          <w:lang w:val="ru-RU"/>
        </w:rPr>
        <w:t xml:space="preserve"> по основаниям, предусмотренным п. 3, 3.1, 4 ч. 1 ст. 208 УПК РФ, – </w:t>
      </w:r>
      <w:r w:rsidRPr="005F650A">
        <w:rPr>
          <w:b/>
          <w:lang w:val="ru-RU"/>
        </w:rPr>
        <w:t>незамедлительно после получения документов, подтверждающих соответствующее основание,</w:t>
      </w:r>
      <w:r w:rsidRPr="005F650A">
        <w:rPr>
          <w:lang w:val="ru-RU"/>
        </w:rPr>
        <w:t xml:space="preserve"> по предмету ведения в контрольно-следственный отдел либо в отдел криминалистики следственного управления с документами, подтверждающими соответствующее основание.</w:t>
      </w:r>
    </w:p>
    <w:p w14:paraId="6FD0F4B3" w14:textId="77777777" w:rsidR="00EA60D0" w:rsidRPr="005F650A" w:rsidRDefault="00000000">
      <w:pPr>
        <w:spacing w:after="0" w:line="240" w:lineRule="auto"/>
        <w:ind w:firstLine="709"/>
        <w:jc w:val="both"/>
        <w:rPr>
          <w:lang w:val="ru-RU"/>
        </w:rPr>
      </w:pPr>
      <w:r w:rsidRPr="005F650A">
        <w:rPr>
          <w:lang w:val="ru-RU"/>
        </w:rPr>
        <w:t>Направление проекта постановления до истечения срока предварительного следствия не означает возможности приостановления предварительного следствия по основаниям, предусмотренным п. 1 и 2 ч. 1 ст. 208 УПК РФ, до истечения указанного срока.</w:t>
      </w:r>
    </w:p>
    <w:p w14:paraId="3E486074" w14:textId="77777777" w:rsidR="00EA60D0" w:rsidRPr="005F650A" w:rsidRDefault="00000000">
      <w:pPr>
        <w:spacing w:after="0" w:line="240" w:lineRule="auto"/>
        <w:ind w:firstLine="709"/>
        <w:jc w:val="both"/>
        <w:rPr>
          <w:lang w:val="ru-RU"/>
        </w:rPr>
      </w:pPr>
      <w:r w:rsidRPr="005F650A">
        <w:rPr>
          <w:lang w:val="ru-RU"/>
        </w:rPr>
        <w:t xml:space="preserve">Исключить принятие решений о приостановлении предварительного следствия без согласования по предмету ведения, а по основанию, </w:t>
      </w:r>
      <w:r w:rsidRPr="005F650A">
        <w:rPr>
          <w:lang w:val="ru-RU"/>
        </w:rPr>
        <w:lastRenderedPageBreak/>
        <w:t>предусмотренному п. 1 ч. 1 ст. 208 УПК РФ, – без письменного заключения отдела криминалистики следственного управления.</w:t>
      </w:r>
    </w:p>
    <w:p w14:paraId="79A90B7E" w14:textId="77777777" w:rsidR="00EA60D0" w:rsidRPr="005F650A" w:rsidRDefault="00000000">
      <w:pPr>
        <w:spacing w:after="0" w:line="240" w:lineRule="auto"/>
        <w:ind w:firstLine="709"/>
        <w:jc w:val="both"/>
        <w:rPr>
          <w:lang w:val="ru-RU"/>
        </w:rPr>
      </w:pPr>
      <w:r w:rsidRPr="005F650A">
        <w:rPr>
          <w:lang w:val="ru-RU"/>
        </w:rPr>
        <w:t>В каждом случае приостановления предварительного следствия в срок не позднее 10 суток проверять законность и обоснованность принятого следователем решения, результаты проверки отражать в контрольном производстве.</w:t>
      </w:r>
    </w:p>
    <w:p w14:paraId="652ADA4E" w14:textId="77777777" w:rsidR="00EA60D0" w:rsidRPr="005F650A" w:rsidRDefault="00000000">
      <w:pPr>
        <w:spacing w:after="0" w:line="240" w:lineRule="auto"/>
        <w:ind w:firstLine="709"/>
        <w:jc w:val="both"/>
        <w:rPr>
          <w:lang w:val="ru-RU"/>
        </w:rPr>
      </w:pPr>
      <w:r w:rsidRPr="005F650A">
        <w:rPr>
          <w:lang w:val="ru-RU"/>
        </w:rPr>
        <w:t>3.19. По уголовным делам, поставленным аппаратом следственного управления на контроль, направление к установленному сроку информации по предмету ведения в контрольно-следственный отдел либо в отдел криминалистики следственного управления.</w:t>
      </w:r>
    </w:p>
    <w:p w14:paraId="3805D427" w14:textId="77777777" w:rsidR="00EA60D0" w:rsidRPr="005F650A" w:rsidRDefault="00000000">
      <w:pPr>
        <w:spacing w:after="0" w:line="240" w:lineRule="auto"/>
        <w:ind w:firstLine="709"/>
        <w:jc w:val="both"/>
        <w:rPr>
          <w:lang w:val="ru-RU"/>
        </w:rPr>
      </w:pPr>
      <w:r w:rsidRPr="005F650A">
        <w:rPr>
          <w:lang w:val="ru-RU"/>
        </w:rPr>
        <w:t>3.20. Своевременное направление поручений о производстве следственных действий и оперативно-розыскных мероприятий на территории других субъектов, особо обращая внимание на их содержание. Контролировать качественное и своевременное исполнение поручений.</w:t>
      </w:r>
    </w:p>
    <w:p w14:paraId="52A8B2A2" w14:textId="77777777" w:rsidR="00EA60D0" w:rsidRPr="005F650A" w:rsidRDefault="00000000">
      <w:pPr>
        <w:spacing w:after="0" w:line="240" w:lineRule="auto"/>
        <w:ind w:firstLine="709"/>
        <w:jc w:val="both"/>
        <w:rPr>
          <w:lang w:val="ru-RU"/>
        </w:rPr>
      </w:pPr>
      <w:r w:rsidRPr="005F650A">
        <w:rPr>
          <w:lang w:val="ru-RU"/>
        </w:rPr>
        <w:t>3.21. Инициирование при необходимости перед руководством следственного управления проведения совместных оперативных совещаний с целью выработки единой правовой позиции по вопросам привлечения в качестве обвиняемого, объема обвинения и квалификации содеянного.</w:t>
      </w:r>
    </w:p>
    <w:p w14:paraId="2CD9E238" w14:textId="77777777" w:rsidR="00EA60D0" w:rsidRPr="005F650A" w:rsidRDefault="00000000">
      <w:pPr>
        <w:spacing w:after="0" w:line="240" w:lineRule="auto"/>
        <w:ind w:firstLine="709"/>
        <w:jc w:val="both"/>
        <w:rPr>
          <w:lang w:val="ru-RU"/>
        </w:rPr>
      </w:pPr>
      <w:r w:rsidRPr="005F650A">
        <w:rPr>
          <w:lang w:val="ru-RU"/>
        </w:rPr>
        <w:t xml:space="preserve">3.22. О каждом случае передачи прокурорами уголовных дел, изъятых из органов предварительного расследования федеральных органов исполнительной власти, незамедлительное информирование контрольно-следственного отдела следственного управления, а по уголовным делам, </w:t>
      </w:r>
      <w:r w:rsidRPr="005F650A">
        <w:rPr>
          <w:b/>
          <w:lang w:val="ru-RU"/>
        </w:rPr>
        <w:t>отнесенным к предмету ведения отдела криминалистики,</w:t>
      </w:r>
      <w:r w:rsidRPr="005F650A">
        <w:rPr>
          <w:lang w:val="ru-RU"/>
        </w:rPr>
        <w:t xml:space="preserve"> – также отдела криминалистики следственного управления, с приложением справки о выявленных недостатках и сроках расследования.</w:t>
      </w:r>
    </w:p>
    <w:p w14:paraId="3DC8515D" w14:textId="77777777" w:rsidR="00EA60D0" w:rsidRPr="005F650A" w:rsidRDefault="00000000">
      <w:pPr>
        <w:spacing w:after="0" w:line="240" w:lineRule="auto"/>
        <w:ind w:firstLine="709"/>
        <w:jc w:val="both"/>
        <w:rPr>
          <w:lang w:val="ru-RU"/>
        </w:rPr>
      </w:pPr>
      <w:r w:rsidRPr="005F650A">
        <w:rPr>
          <w:lang w:val="ru-RU"/>
        </w:rPr>
        <w:t>3.23. Согласование перед принятием решения о переквалификации преступления с более тяжкого на менее тяжкое, а также об изменении либо отмене подозреваемому (обвиняемому) меры пресечения в виде заключения под стражу планируемого решения по предмету ведения с контрольно-следственным отделом либо с отделом криминалистики следственного управления.</w:t>
      </w:r>
    </w:p>
    <w:p w14:paraId="48E64084" w14:textId="77777777" w:rsidR="00EA60D0" w:rsidRPr="005F650A" w:rsidRDefault="00000000">
      <w:pPr>
        <w:spacing w:after="0" w:line="240" w:lineRule="auto"/>
        <w:ind w:firstLine="709"/>
        <w:jc w:val="both"/>
        <w:rPr>
          <w:lang w:val="ru-RU"/>
        </w:rPr>
      </w:pPr>
      <w:r w:rsidRPr="005F650A">
        <w:rPr>
          <w:lang w:val="ru-RU"/>
        </w:rPr>
        <w:t>Согласование не должно препятствовать соблюдению сроков, установленных УПК РФ, в том числе при необходимости немедленного освобождения лица из-под стражи.</w:t>
      </w:r>
    </w:p>
    <w:p w14:paraId="4445D8BA" w14:textId="77777777" w:rsidR="00EA60D0" w:rsidRPr="005F650A" w:rsidRDefault="00000000">
      <w:pPr>
        <w:spacing w:after="0" w:line="240" w:lineRule="auto"/>
        <w:ind w:firstLine="709"/>
        <w:jc w:val="both"/>
        <w:rPr>
          <w:lang w:val="ru-RU"/>
        </w:rPr>
      </w:pPr>
      <w:r w:rsidRPr="005F650A">
        <w:rPr>
          <w:lang w:val="ru-RU"/>
        </w:rPr>
        <w:t>После принятого решения в течение суток направлять по предмету ведения информацию о законности и обоснованности переквалификации и изменения меры пресечения.</w:t>
      </w:r>
    </w:p>
    <w:p w14:paraId="46982A11" w14:textId="77777777" w:rsidR="00EA60D0" w:rsidRPr="005F650A" w:rsidRDefault="00000000">
      <w:pPr>
        <w:spacing w:after="0" w:line="240" w:lineRule="auto"/>
        <w:ind w:firstLine="709"/>
        <w:jc w:val="both"/>
        <w:rPr>
          <w:lang w:val="ru-RU"/>
        </w:rPr>
      </w:pPr>
      <w:r w:rsidRPr="005F650A">
        <w:rPr>
          <w:lang w:val="ru-RU"/>
        </w:rPr>
        <w:t>3.24. После поступления в следственный отдел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о прекращении уголовного дела незамедлительно организовывать возобновление предварительного следствия, принятие уголовного дела к производству следователем и установление процессуального срока.</w:t>
      </w:r>
    </w:p>
    <w:p w14:paraId="5692A77D" w14:textId="77777777" w:rsidR="00EA60D0" w:rsidRPr="005F650A" w:rsidRDefault="00000000">
      <w:pPr>
        <w:spacing w:after="0" w:line="240" w:lineRule="auto"/>
        <w:ind w:firstLine="709"/>
        <w:jc w:val="both"/>
        <w:rPr>
          <w:lang w:val="ru-RU"/>
        </w:rPr>
      </w:pPr>
      <w:r w:rsidRPr="005F650A">
        <w:rPr>
          <w:lang w:val="ru-RU"/>
        </w:rPr>
        <w:lastRenderedPageBreak/>
        <w:t xml:space="preserve">Копии постановлений об отмене не позднее суток с момента поступления направлять в контрольно-следственный отдел следственного управления для учета и анализа, а по уголовным делам, </w:t>
      </w:r>
      <w:r w:rsidRPr="005F650A">
        <w:rPr>
          <w:b/>
          <w:lang w:val="ru-RU"/>
        </w:rPr>
        <w:t>отнесенным к предмету ведения отдела криминалистики, и по уголовным делам о преступлениях прошлых лет</w:t>
      </w:r>
      <w:r w:rsidRPr="005F650A">
        <w:rPr>
          <w:lang w:val="ru-RU"/>
        </w:rPr>
        <w:t xml:space="preserve"> – одновременно в отдел криминалистики следственного управления.</w:t>
      </w:r>
    </w:p>
    <w:p w14:paraId="53305408" w14:textId="77777777" w:rsidR="00EA60D0" w:rsidRPr="005F650A" w:rsidRDefault="00000000">
      <w:pPr>
        <w:spacing w:after="0" w:line="240" w:lineRule="auto"/>
        <w:ind w:firstLine="709"/>
        <w:jc w:val="both"/>
        <w:rPr>
          <w:lang w:val="ru-RU"/>
        </w:rPr>
      </w:pPr>
      <w:r w:rsidRPr="005F650A">
        <w:rPr>
          <w:lang w:val="ru-RU"/>
        </w:rPr>
        <w:t>3.25. Подготовку и направление запросов о правовой помощи по уголовным делам и материалам проверок сообщений о преступлениях в компетентные органы иностранных государств, а также исполнение запросов компетентных органов иностранных государств о правовой помощи в строгом соответствии с требованиями организационно-распорядительных документов Следственного комитета Российской Федерации.</w:t>
      </w:r>
    </w:p>
    <w:p w14:paraId="001486C9" w14:textId="77777777" w:rsidR="00EA60D0" w:rsidRPr="005F650A" w:rsidRDefault="00000000">
      <w:pPr>
        <w:spacing w:after="0" w:line="240" w:lineRule="auto"/>
        <w:ind w:firstLine="709"/>
        <w:jc w:val="both"/>
        <w:rPr>
          <w:lang w:val="ru-RU"/>
        </w:rPr>
      </w:pPr>
      <w:r w:rsidRPr="005F650A">
        <w:rPr>
          <w:lang w:val="ru-RU"/>
        </w:rPr>
        <w:t>3.26. Распределение между следователями уголовных дел, приостановленных производством, в том числе о преступлениях прошлых лет, ведение единого учета уголовных дел, приостановленных производством в предыдущий отчетный период и находящихся в архиве следственного отдела, планомерную ежемесячную работу следователей по приостановленным уголовным делам, направленную на установление лица, подлежащего привлечению в качестве обвиняемого, установление его местонахождения и розыск, регулярное получение от органов, осуществляющих оперативно-розыскную деятельность, информации о результатах исполнения поручений.</w:t>
      </w:r>
    </w:p>
    <w:p w14:paraId="2E837243" w14:textId="77777777" w:rsidR="00EA60D0" w:rsidRPr="005F650A" w:rsidRDefault="00000000">
      <w:pPr>
        <w:spacing w:after="0" w:line="240" w:lineRule="auto"/>
        <w:ind w:firstLine="709"/>
        <w:jc w:val="both"/>
        <w:rPr>
          <w:lang w:val="ru-RU"/>
        </w:rPr>
      </w:pPr>
      <w:r w:rsidRPr="005F650A">
        <w:rPr>
          <w:lang w:val="ru-RU"/>
        </w:rPr>
        <w:t xml:space="preserve">3.27. Постоянный учет допущенных следователями нарушений федерального законодательства. В случае внесения прокурорами требований представлять не позднее 2 суток с момента поступления в контрольно-следственный отдел следственного управления копии требований прокурора и проекты решений на них, а по уголовным делам, </w:t>
      </w:r>
      <w:r w:rsidRPr="005F650A">
        <w:rPr>
          <w:b/>
          <w:lang w:val="ru-RU"/>
        </w:rPr>
        <w:t>отнесенным к предмету ведения отдела криминалистики,</w:t>
      </w:r>
      <w:r w:rsidRPr="005F650A">
        <w:rPr>
          <w:lang w:val="ru-RU"/>
        </w:rPr>
        <w:t xml:space="preserve"> – одновременно в отдел криминалистики следственного управления.</w:t>
      </w:r>
    </w:p>
    <w:p w14:paraId="03C33263" w14:textId="77777777" w:rsidR="00EA60D0" w:rsidRPr="005F650A" w:rsidRDefault="00000000">
      <w:pPr>
        <w:spacing w:after="0" w:line="240" w:lineRule="auto"/>
        <w:ind w:firstLine="709"/>
        <w:jc w:val="both"/>
        <w:rPr>
          <w:lang w:val="ru-RU"/>
        </w:rPr>
      </w:pPr>
      <w:r w:rsidRPr="005F650A">
        <w:rPr>
          <w:lang w:val="ru-RU"/>
        </w:rPr>
        <w:t xml:space="preserve">3.28. Ежеквартальный анализ причин, послуживших основаниями для отмены прокурорами постановлений о прекращении уголовного дела (уголовного преследования) и о приостановлении предварительного следствия. При выявлении случаев отмены таких решений по формальным основаниям, не влияющим на их законность и обоснованность, информировать об этом контрольно-следственный отдел следственного управления, а по уголовным делам, </w:t>
      </w:r>
      <w:r w:rsidRPr="005F650A">
        <w:rPr>
          <w:b/>
          <w:lang w:val="ru-RU"/>
        </w:rPr>
        <w:t>отнесенным к предмету ведения отдела криминалистики,</w:t>
      </w:r>
      <w:r w:rsidRPr="005F650A">
        <w:rPr>
          <w:lang w:val="ru-RU"/>
        </w:rPr>
        <w:t xml:space="preserve"> – также отдел криминалистики следственного управления.</w:t>
      </w:r>
    </w:p>
    <w:p w14:paraId="7270A9FF" w14:textId="77777777" w:rsidR="00EA60D0" w:rsidRPr="005F650A" w:rsidRDefault="00000000">
      <w:pPr>
        <w:spacing w:after="0" w:line="240" w:lineRule="auto"/>
        <w:ind w:firstLine="709"/>
        <w:jc w:val="both"/>
        <w:rPr>
          <w:lang w:val="ru-RU"/>
        </w:rPr>
      </w:pPr>
      <w:r w:rsidRPr="005F650A">
        <w:rPr>
          <w:lang w:val="ru-RU"/>
        </w:rPr>
        <w:t>3.29. Ежеквартальный анализ причин удовлетворения судом жалоб на действия (бездействие) и решения следователей и руководителей следственного отдела, а также внесенных по уголовным делам представлений об устранении обстоятельств, способствовавших совершению преступления, и результатов их рассмотрения. Копии анализа представлять в контрольно-следственный отдел следственного управления.</w:t>
      </w:r>
    </w:p>
    <w:p w14:paraId="67369804" w14:textId="77777777" w:rsidR="00EA60D0" w:rsidRPr="005F650A" w:rsidRDefault="00000000">
      <w:pPr>
        <w:spacing w:after="0" w:line="240" w:lineRule="auto"/>
        <w:ind w:firstLine="709"/>
        <w:jc w:val="both"/>
        <w:rPr>
          <w:lang w:val="ru-RU"/>
        </w:rPr>
      </w:pPr>
      <w:r w:rsidRPr="005F650A">
        <w:rPr>
          <w:lang w:val="ru-RU"/>
        </w:rPr>
        <w:lastRenderedPageBreak/>
        <w:t xml:space="preserve">3.30. Представление в контрольно-следственный отдел следственного управления </w:t>
      </w:r>
      <w:r w:rsidRPr="005F650A">
        <w:rPr>
          <w:b/>
          <w:lang w:val="ru-RU"/>
        </w:rPr>
        <w:t>с одновременным направлением копии в отдел криминалистики следственного управления</w:t>
      </w:r>
      <w:r w:rsidRPr="005F650A">
        <w:rPr>
          <w:lang w:val="ru-RU"/>
        </w:rPr>
        <w:t xml:space="preserve"> в электронном виде еженедельно (до 10.00 час. каждой пятницы, а если пятница является нерабочим днем, – до 10.00 час</w:t>
      </w:r>
      <w:proofErr w:type="gramStart"/>
      <w:r w:rsidRPr="005F650A">
        <w:rPr>
          <w:lang w:val="ru-RU"/>
        </w:rPr>
        <w:t>.</w:t>
      </w:r>
      <w:proofErr w:type="gramEnd"/>
      <w:r w:rsidRPr="005F650A">
        <w:rPr>
          <w:lang w:val="ru-RU"/>
        </w:rPr>
        <w:t xml:space="preserve"> предшествующего рабочего дня) по установленной форме (приложение № 1 к настоящему приказу) следующих сведений:</w:t>
      </w:r>
    </w:p>
    <w:p w14:paraId="3472BF60" w14:textId="77777777" w:rsidR="00EA60D0" w:rsidRPr="005F650A" w:rsidRDefault="00000000">
      <w:pPr>
        <w:spacing w:after="0" w:line="240" w:lineRule="auto"/>
        <w:ind w:firstLine="709"/>
        <w:jc w:val="both"/>
        <w:rPr>
          <w:lang w:val="ru-RU"/>
        </w:rPr>
      </w:pPr>
      <w:r w:rsidRPr="005F650A">
        <w:rPr>
          <w:lang w:val="ru-RU"/>
        </w:rPr>
        <w:t>- количество уголовных дел, находящихся в производстве, сроки следствия и даты их истечения, принятые меры процессуального принуждения и обеспечительного характера;</w:t>
      </w:r>
    </w:p>
    <w:p w14:paraId="31248B43" w14:textId="77777777" w:rsidR="00EA60D0" w:rsidRPr="005F650A" w:rsidRDefault="00000000">
      <w:pPr>
        <w:spacing w:after="0" w:line="240" w:lineRule="auto"/>
        <w:ind w:firstLine="709"/>
        <w:jc w:val="both"/>
        <w:rPr>
          <w:lang w:val="ru-RU"/>
        </w:rPr>
      </w:pPr>
      <w:r w:rsidRPr="005F650A">
        <w:rPr>
          <w:lang w:val="ru-RU"/>
        </w:rPr>
        <w:t>- количество уголовных дел, нарастающим итогом, направленных прокурору с обвинительным заключением, направленных прокурором в суд, прекращенных и приостановленных (с основаниями принятия решений), переданных по подследственности, соединенных, возвращенных прокурором или судом для производства дополнительного следствия, а также сведения о принятых мерах процессуального принуждения и обеспечительного характера.</w:t>
      </w:r>
    </w:p>
    <w:p w14:paraId="61FF4475" w14:textId="77777777" w:rsidR="00EA60D0" w:rsidRPr="005F650A" w:rsidRDefault="00000000">
      <w:pPr>
        <w:spacing w:after="0" w:line="240" w:lineRule="auto"/>
        <w:ind w:firstLine="709"/>
        <w:jc w:val="both"/>
        <w:rPr>
          <w:lang w:val="ru-RU"/>
        </w:rPr>
      </w:pPr>
      <w:r w:rsidRPr="005F650A">
        <w:rPr>
          <w:lang w:val="ru-RU"/>
        </w:rPr>
        <w:t>3.31. Своевременное и полное назначение судебных экспертиз и контроль сроков их производства.</w:t>
      </w:r>
    </w:p>
    <w:p w14:paraId="18F22269" w14:textId="77777777" w:rsidR="00EA60D0" w:rsidRPr="005F650A" w:rsidRDefault="00000000">
      <w:pPr>
        <w:spacing w:after="0" w:line="240" w:lineRule="auto"/>
        <w:ind w:firstLine="709"/>
        <w:jc w:val="both"/>
        <w:rPr>
          <w:lang w:val="ru-RU"/>
        </w:rPr>
      </w:pPr>
      <w:r w:rsidRPr="005F650A">
        <w:rPr>
          <w:lang w:val="ru-RU"/>
        </w:rPr>
        <w:t>При возникновении необходимости в практической и методической помощи при назначении наиболее сложных, комплексных, комиссионных, повторных судебных экспертиз направлять в отдел криминалистики следственного управления за подписью руководителя (заместителя руководителя) следственного отдела письменный запрос об экспертном сопровождении с указанием номера уголовного дела, квалификации, кратких обстоятельств, вида судебной экспертизы, предполагаемых вопросов и экспертного учреждения, срока следствия и конкретного вида требуемой помощи. К запросу прилагать проект постановления о назначении судебной экспертизы (при наличии) и копии материалов в необходимом объеме.</w:t>
      </w:r>
    </w:p>
    <w:p w14:paraId="1C1ECAD2" w14:textId="77777777" w:rsidR="00EA60D0" w:rsidRPr="005F650A" w:rsidRDefault="00000000">
      <w:pPr>
        <w:spacing w:after="0" w:line="240" w:lineRule="auto"/>
        <w:ind w:firstLine="709"/>
        <w:jc w:val="both"/>
        <w:rPr>
          <w:lang w:val="ru-RU"/>
        </w:rPr>
      </w:pPr>
      <w:r w:rsidRPr="005F650A">
        <w:rPr>
          <w:b/>
          <w:lang w:val="ru-RU"/>
        </w:rPr>
        <w:t>Назначение платных судебных экспертиз осуществлять в порядке, установленном организационно-распорядительными документами следственного управления.</w:t>
      </w:r>
    </w:p>
    <w:p w14:paraId="6457A85D" w14:textId="77777777" w:rsidR="00EA60D0" w:rsidRPr="005F650A" w:rsidRDefault="00000000">
      <w:pPr>
        <w:spacing w:after="0" w:line="240" w:lineRule="auto"/>
        <w:ind w:firstLine="709"/>
        <w:jc w:val="both"/>
        <w:rPr>
          <w:lang w:val="ru-RU"/>
        </w:rPr>
      </w:pPr>
      <w:r w:rsidRPr="005F650A">
        <w:rPr>
          <w:lang w:val="ru-RU"/>
        </w:rPr>
        <w:t xml:space="preserve">3.32. По каждому уголовному делу, по которому в отношении подозреваемого, обвиняемого применялась мера пресечения в виде заключения под стражу или домашнего ареста либо лицо помещалось в медицинскую организацию для производства судебной экспертизы в стационарных условиях, и производство по которому прекращено по реабилитирующим основаниям на стадии досудебного производства либо уголовное дело (уголовное преследование) прекращено судом или вынесен оправдательный приговор, составление мотивированного заключения о законности задержания в качестве подозреваемого, привлечения лица в качестве обвиняемого и ареста в 10-дневный срок со дня принятия окончательного решения на стадии досудебного производства, а после принятия судебного решения реабилитирующего характера – незамедлительно. Копию заключения направлять по предмету ведения в </w:t>
      </w:r>
      <w:r w:rsidRPr="005F650A">
        <w:rPr>
          <w:lang w:val="ru-RU"/>
        </w:rPr>
        <w:lastRenderedPageBreak/>
        <w:t>контрольно-следственный отдел либо в отдел криминалистики следственного управления и докладывать руководителю следственного управления.</w:t>
      </w:r>
    </w:p>
    <w:p w14:paraId="11E2DBF8" w14:textId="77777777" w:rsidR="00EA60D0" w:rsidRPr="005F650A" w:rsidRDefault="00000000">
      <w:pPr>
        <w:spacing w:after="0" w:line="240" w:lineRule="auto"/>
        <w:ind w:firstLine="709"/>
        <w:jc w:val="both"/>
        <w:rPr>
          <w:lang w:val="ru-RU"/>
        </w:rPr>
      </w:pPr>
      <w:r w:rsidRPr="005F650A">
        <w:rPr>
          <w:lang w:val="ru-RU"/>
        </w:rPr>
        <w:t>4. Руководителям следственных отделов по расследованию особо важных дел следственного управления обеспечить:</w:t>
      </w:r>
    </w:p>
    <w:p w14:paraId="471D66F3" w14:textId="77777777" w:rsidR="00EA60D0" w:rsidRPr="005F650A" w:rsidRDefault="00000000">
      <w:pPr>
        <w:spacing w:after="0" w:line="240" w:lineRule="auto"/>
        <w:ind w:firstLine="709"/>
        <w:jc w:val="both"/>
        <w:rPr>
          <w:lang w:val="ru-RU"/>
        </w:rPr>
      </w:pPr>
      <w:r w:rsidRPr="005F650A">
        <w:rPr>
          <w:lang w:val="ru-RU"/>
        </w:rPr>
        <w:t>4.1. Самостоятельное осуществление процессуального контроля по уголовным делам, находящимся в производстве соответствующих отделов, в пределах полномочий руководителя следственного органа, предусмотренных УПК РФ и организационно-распорядительными документами Следственного комитета Российской Федерации и следственного управления.</w:t>
      </w:r>
    </w:p>
    <w:p w14:paraId="4E035869" w14:textId="77777777" w:rsidR="00EA60D0" w:rsidRPr="005F650A" w:rsidRDefault="00000000">
      <w:pPr>
        <w:spacing w:after="0" w:line="240" w:lineRule="auto"/>
        <w:ind w:firstLine="709"/>
        <w:jc w:val="both"/>
        <w:rPr>
          <w:lang w:val="ru-RU"/>
        </w:rPr>
      </w:pPr>
      <w:r w:rsidRPr="005F650A">
        <w:rPr>
          <w:lang w:val="ru-RU"/>
        </w:rPr>
        <w:t>4.2. Самостоятельное рассмотрение в пределах своих полномочий вопросов о продлении процессуальных сроков, прекращении уголовного дела (уголовного преследования), приостановлении предварительного следствия, переквалификации преступления с более тяжкого на менее тяжкое, изменении либо отмене подозреваемому (обвиняемому) меры пресечения в виде заключения под стражу, в том числе по уголовным делам о преступлениях прошлых лет, находящимся в производстве указанных отделов. Ходатайства, разрешение которых относится к компетенции руководителя следственного управления (его заместителя), представлять им непосредственно.</w:t>
      </w:r>
    </w:p>
    <w:p w14:paraId="71638FB4" w14:textId="77777777" w:rsidR="00EA60D0" w:rsidRPr="005F650A" w:rsidRDefault="00000000">
      <w:pPr>
        <w:spacing w:after="0" w:line="240" w:lineRule="auto"/>
        <w:ind w:firstLine="709"/>
        <w:jc w:val="both"/>
        <w:rPr>
          <w:lang w:val="ru-RU"/>
        </w:rPr>
      </w:pPr>
      <w:r w:rsidRPr="005F650A">
        <w:rPr>
          <w:lang w:val="ru-RU"/>
        </w:rPr>
        <w:t>Направление уголовных дел и материалов в контрольно-следственный отдел или в отдел криминалистики следственного управления осуществляется только по поручению руководителя следственного управления (его заместителя), а также в случаях, прямо предусмотренных настоящим приказом.</w:t>
      </w:r>
    </w:p>
    <w:p w14:paraId="138CEB3F" w14:textId="77777777" w:rsidR="00EA60D0" w:rsidRPr="005F650A" w:rsidRDefault="00000000">
      <w:pPr>
        <w:spacing w:after="0" w:line="240" w:lineRule="auto"/>
        <w:ind w:firstLine="709"/>
        <w:jc w:val="both"/>
        <w:rPr>
          <w:lang w:val="ru-RU"/>
        </w:rPr>
      </w:pPr>
      <w:r w:rsidRPr="005F650A">
        <w:rPr>
          <w:lang w:val="ru-RU"/>
        </w:rPr>
        <w:t>4.3. Отражение результатов изучения уголовных дел и принятых решений в контрольных производствах; проверку в срок не позднее 10 суток законности и обоснованности каждого решения о приостановлении предварительного следствия, а также проверку в месячный срок законности и обоснованности постановлений о прекращении уголовного дела (уголовного преследования) и о приостановлении предварительного следствия.</w:t>
      </w:r>
    </w:p>
    <w:p w14:paraId="2029974C" w14:textId="77777777" w:rsidR="00EA60D0" w:rsidRPr="005F650A" w:rsidRDefault="00000000">
      <w:pPr>
        <w:spacing w:after="0" w:line="240" w:lineRule="auto"/>
        <w:ind w:firstLine="709"/>
        <w:jc w:val="both"/>
        <w:rPr>
          <w:lang w:val="ru-RU"/>
        </w:rPr>
      </w:pPr>
      <w:r w:rsidRPr="005F650A">
        <w:rPr>
          <w:lang w:val="ru-RU"/>
        </w:rPr>
        <w:t>4.4. По каждому факту переквалификации тяжкого либо особо тяжкого преступления с более тяжкого на менее тяжкое, а также изменения либо отмены подозреваемому (обвиняемому) меры пресечения в виде заключения под стражу на досудебной стадии уголовного судопроизводства составление утверждаемого соответствующим заместителем руководителя следственного управления мотивированного заключения о законности и обоснованности ареста, переквалификации действий и изменения меры пресечения подозреваемому (обвиняемому), копию которого не позднее чем в 10-дневный срок со дня принятия процессуального решения направлять в соответствующее подразделение центрального аппарата Следственного комитета Российской Федерации.</w:t>
      </w:r>
    </w:p>
    <w:p w14:paraId="769DF60E" w14:textId="77777777" w:rsidR="00EA60D0" w:rsidRPr="005F650A" w:rsidRDefault="00000000">
      <w:pPr>
        <w:spacing w:after="0" w:line="240" w:lineRule="auto"/>
        <w:ind w:firstLine="709"/>
        <w:jc w:val="both"/>
        <w:rPr>
          <w:lang w:val="ru-RU"/>
        </w:rPr>
      </w:pPr>
      <w:r w:rsidRPr="005F650A">
        <w:rPr>
          <w:lang w:val="ru-RU"/>
        </w:rPr>
        <w:t xml:space="preserve">4.5. Составление по уголовным делам, находившимся в производстве соответствующих отделов, мотивированных заключений в случаях, сроки и порядке, предусмотренных пунктом 3.32 настоящего приказа, с </w:t>
      </w:r>
      <w:r w:rsidRPr="005F650A">
        <w:rPr>
          <w:lang w:val="ru-RU"/>
        </w:rPr>
        <w:lastRenderedPageBreak/>
        <w:t>направлением их копий в контрольно-следственный отдел следственного управления и докладом руководителю следственного управления.</w:t>
      </w:r>
    </w:p>
    <w:p w14:paraId="24F560D0" w14:textId="77777777" w:rsidR="00EA60D0" w:rsidRPr="005F650A" w:rsidRDefault="00000000">
      <w:pPr>
        <w:spacing w:after="0" w:line="240" w:lineRule="auto"/>
        <w:ind w:firstLine="709"/>
        <w:jc w:val="both"/>
        <w:rPr>
          <w:lang w:val="ru-RU"/>
        </w:rPr>
      </w:pPr>
      <w:r w:rsidRPr="005F650A">
        <w:rPr>
          <w:lang w:val="ru-RU"/>
        </w:rPr>
        <w:t>4.6. По уголовным делам, поставленным на контроль центральным аппаратом Следственного комитета Российской Федерации, ежемесячное направление информации в соответствующие подразделения Следственного комитета Российской Федерации в соответствии с распределением обязанностей.</w:t>
      </w:r>
    </w:p>
    <w:p w14:paraId="748FCA6D" w14:textId="77777777" w:rsidR="00EA60D0" w:rsidRPr="005F650A" w:rsidRDefault="00000000">
      <w:pPr>
        <w:spacing w:after="0" w:line="240" w:lineRule="auto"/>
        <w:ind w:firstLine="709"/>
        <w:jc w:val="both"/>
        <w:rPr>
          <w:lang w:val="ru-RU"/>
        </w:rPr>
      </w:pPr>
      <w:r w:rsidRPr="005F650A">
        <w:rPr>
          <w:lang w:val="ru-RU"/>
        </w:rPr>
        <w:t>4.7. После поступления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о прекращении уголовного дела незамедлительно организовывать возобновление предварительного следствия, принятие уголовного дела к производству следователем, установление процессуального срока, анализ причин отмены и принятие мер к недопущению аналогичных нарушений.</w:t>
      </w:r>
    </w:p>
    <w:p w14:paraId="4B55A0A6" w14:textId="77777777" w:rsidR="00EA60D0" w:rsidRPr="005F650A" w:rsidRDefault="00000000">
      <w:pPr>
        <w:spacing w:after="0" w:line="240" w:lineRule="auto"/>
        <w:ind w:firstLine="709"/>
        <w:jc w:val="both"/>
        <w:rPr>
          <w:lang w:val="ru-RU"/>
        </w:rPr>
      </w:pPr>
      <w:r w:rsidRPr="005F650A">
        <w:rPr>
          <w:lang w:val="ru-RU"/>
        </w:rPr>
        <w:t>Копии постановлений об отмене, копии требований прокуроров и принятых по ним решений, судебных решений об удовлетворении жалоб на действия (бездействие) и решения следователей и руководителей отдела, а также представлений об устранении обстоятельств, способствовавших совершению преступления, не позднее 2 суток с момента поступления (принятия решения) направлять в контрольно-следственный отдел следственного управления для учета.</w:t>
      </w:r>
    </w:p>
    <w:p w14:paraId="2F00CD42" w14:textId="77777777" w:rsidR="00EA60D0" w:rsidRPr="005F650A" w:rsidRDefault="00000000">
      <w:pPr>
        <w:spacing w:after="0" w:line="240" w:lineRule="auto"/>
        <w:ind w:firstLine="709"/>
        <w:jc w:val="both"/>
        <w:rPr>
          <w:lang w:val="ru-RU"/>
        </w:rPr>
      </w:pPr>
      <w:r w:rsidRPr="005F650A">
        <w:rPr>
          <w:lang w:val="ru-RU"/>
        </w:rPr>
        <w:t xml:space="preserve">4.8. </w:t>
      </w:r>
      <w:r w:rsidRPr="005F650A">
        <w:rPr>
          <w:b/>
          <w:lang w:val="ru-RU"/>
        </w:rPr>
        <w:t>При необходимости получения по уголовному делу, предварительное следствие по которому планируется приостановить по основанию, предусмотренному п. 1 ч. 1 ст. 208 УПК РФ, заключения отдела криминалистики следственного управления о выполнении всех следственных действий, производство которых возможно в отсутствие подозреваемого или обвиняемого, направлять руководителю следственного управления (курирующему заместителю руководителя следственного управления) мотивированный рапорт не позднее чем за 15 суток до окончания срока следствия. Заключение подготавливается отделом криминалистики по поручению руководителя следственного управления (курирующего заместителя руководителя следственного управления).</w:t>
      </w:r>
    </w:p>
    <w:p w14:paraId="4CCF255B" w14:textId="77777777" w:rsidR="00EA60D0" w:rsidRPr="005F650A" w:rsidRDefault="00000000">
      <w:pPr>
        <w:spacing w:after="0" w:line="240" w:lineRule="auto"/>
        <w:ind w:firstLine="709"/>
        <w:jc w:val="both"/>
        <w:rPr>
          <w:lang w:val="ru-RU"/>
        </w:rPr>
      </w:pPr>
      <w:r w:rsidRPr="005F650A">
        <w:rPr>
          <w:lang w:val="ru-RU"/>
        </w:rPr>
        <w:t>4.9. Самостоятельное рассмотрение жалоб и обращений по уголовным делам, находящимся в производстве соответствующих отделов, в порядке, установленном законодательством Российской Федерации и организационно-распорядительными документами Следственного комитета Российской Федерации.</w:t>
      </w:r>
    </w:p>
    <w:p w14:paraId="41D8FFBB" w14:textId="77777777" w:rsidR="00EA60D0" w:rsidRPr="005F650A" w:rsidRDefault="00000000">
      <w:pPr>
        <w:spacing w:after="0" w:line="240" w:lineRule="auto"/>
        <w:ind w:firstLine="709"/>
        <w:jc w:val="both"/>
        <w:rPr>
          <w:lang w:val="ru-RU"/>
        </w:rPr>
      </w:pPr>
      <w:r w:rsidRPr="005F650A">
        <w:rPr>
          <w:lang w:val="ru-RU"/>
        </w:rPr>
        <w:t>4.10. Самостоятельное рассмотрение требований прокуроров по уголовным делам, находящимся в производстве соответствующих отделов, в сроки, установленные УПК РФ.</w:t>
      </w:r>
    </w:p>
    <w:p w14:paraId="3CD78373" w14:textId="77777777" w:rsidR="00EA60D0" w:rsidRPr="005F650A" w:rsidRDefault="00000000">
      <w:pPr>
        <w:spacing w:after="0" w:line="240" w:lineRule="auto"/>
        <w:ind w:firstLine="709"/>
        <w:jc w:val="both"/>
        <w:rPr>
          <w:lang w:val="ru-RU"/>
        </w:rPr>
      </w:pPr>
      <w:r w:rsidRPr="005F650A">
        <w:rPr>
          <w:lang w:val="ru-RU"/>
        </w:rPr>
        <w:t>4.11. Направление, при необходимости, запросов об экспертном сопровождении в отдел криминалистики следственного управления в порядке, предусмотренном пунктом 6.9 настоящего приказа.</w:t>
      </w:r>
    </w:p>
    <w:p w14:paraId="32DA9670" w14:textId="77777777" w:rsidR="00EA60D0" w:rsidRPr="005F650A" w:rsidRDefault="00000000">
      <w:pPr>
        <w:spacing w:after="0" w:line="240" w:lineRule="auto"/>
        <w:ind w:firstLine="709"/>
        <w:jc w:val="both"/>
        <w:rPr>
          <w:lang w:val="ru-RU"/>
        </w:rPr>
      </w:pPr>
      <w:r w:rsidRPr="005F650A">
        <w:rPr>
          <w:lang w:val="ru-RU"/>
        </w:rPr>
        <w:lastRenderedPageBreak/>
        <w:t>4.12. Ежеквартальное, до 5 числа месяца, следующего за отчетным кварталом, направление в отдел криминалистики следственного управления сведений о результатах работы по уголовным делам о преступлениях прошлых лет, находящимся в производстве соответствующих отделов, для ведения единого учета таких уголовных дел и подготовки отчетности. Представление указанных сведений не влечет осуществления отделом криминалистики процессуального контроля по уголовным делам следственных отделов по расследованию особо важных дел.</w:t>
      </w:r>
    </w:p>
    <w:p w14:paraId="06CA215B" w14:textId="77777777" w:rsidR="00EA60D0" w:rsidRPr="005F650A" w:rsidRDefault="00000000">
      <w:pPr>
        <w:spacing w:after="0" w:line="240" w:lineRule="auto"/>
        <w:ind w:firstLine="709"/>
        <w:jc w:val="both"/>
        <w:rPr>
          <w:lang w:val="ru-RU"/>
        </w:rPr>
      </w:pPr>
      <w:r w:rsidRPr="005F650A">
        <w:rPr>
          <w:lang w:val="ru-RU"/>
        </w:rPr>
        <w:t>4.13. Не реже одного раза в полугодие анализ причин отмены решений о прекращении уголовного дела (уголовного преследования) и о приостановлении предварительного следствия, а также соблюдения законности уголовного преследования и применения меры пресечения в виде заключения под стражу. Копию анализа к 5 числу месяца, следующего за окончанием полугодия, направлять в контрольно-следственный отдел следственного управления для обобщения.</w:t>
      </w:r>
    </w:p>
    <w:p w14:paraId="136E4B4C" w14:textId="77777777" w:rsidR="00EA60D0" w:rsidRPr="005F650A" w:rsidRDefault="00000000">
      <w:pPr>
        <w:spacing w:after="0" w:line="240" w:lineRule="auto"/>
        <w:ind w:firstLine="709"/>
        <w:jc w:val="both"/>
        <w:rPr>
          <w:lang w:val="ru-RU"/>
        </w:rPr>
      </w:pPr>
      <w:r w:rsidRPr="005F650A">
        <w:rPr>
          <w:b/>
          <w:lang w:val="ru-RU"/>
        </w:rPr>
        <w:t>4.14. Качественную 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строгом соответствии с требованиями организационно-распорядительных документов Следственного комитета Российской Федерации.</w:t>
      </w:r>
    </w:p>
    <w:p w14:paraId="094B4EAC" w14:textId="77777777" w:rsidR="00EA60D0" w:rsidRPr="005F650A" w:rsidRDefault="00000000">
      <w:pPr>
        <w:spacing w:after="0" w:line="240" w:lineRule="auto"/>
        <w:ind w:firstLine="709"/>
        <w:jc w:val="both"/>
        <w:rPr>
          <w:lang w:val="ru-RU"/>
        </w:rPr>
      </w:pPr>
      <w:r w:rsidRPr="005F650A">
        <w:rPr>
          <w:lang w:val="ru-RU"/>
        </w:rPr>
        <w:t>5. Руководителю контрольно-следственного отдела следственного управления:</w:t>
      </w:r>
    </w:p>
    <w:p w14:paraId="2915C878" w14:textId="77777777" w:rsidR="00EA60D0" w:rsidRPr="005F650A" w:rsidRDefault="00000000">
      <w:pPr>
        <w:spacing w:after="0" w:line="240" w:lineRule="auto"/>
        <w:ind w:firstLine="709"/>
        <w:jc w:val="both"/>
        <w:rPr>
          <w:lang w:val="ru-RU"/>
        </w:rPr>
      </w:pPr>
      <w:r w:rsidRPr="005F650A">
        <w:rPr>
          <w:lang w:val="ru-RU"/>
        </w:rPr>
        <w:t xml:space="preserve">5.1. Обеспечить систематический процессуальный контроль при производстве предварительного следствия по уголовным делам, находящимся в производстве следственных отделов, за исключением уголовных дел, </w:t>
      </w:r>
      <w:r w:rsidRPr="005F650A">
        <w:rPr>
          <w:b/>
          <w:lang w:val="ru-RU"/>
        </w:rPr>
        <w:t>отнесенных к предмету ведения отдела криминалистики.</w:t>
      </w:r>
    </w:p>
    <w:p w14:paraId="43B86EF9" w14:textId="77777777" w:rsidR="00EA60D0" w:rsidRPr="005F650A" w:rsidRDefault="00000000">
      <w:pPr>
        <w:spacing w:after="0" w:line="240" w:lineRule="auto"/>
        <w:ind w:firstLine="709"/>
        <w:jc w:val="both"/>
        <w:rPr>
          <w:lang w:val="ru-RU"/>
        </w:rPr>
      </w:pPr>
      <w:r w:rsidRPr="005F650A">
        <w:rPr>
          <w:lang w:val="ru-RU"/>
        </w:rPr>
        <w:t>По уголовным делам, находящимся в производстве следственных отделов по расследованию особо важных дел следственного управления, изучение уголовных дел и подготовку заключений осуществлять только по поручению руководителя следственного управления (его заместителя).</w:t>
      </w:r>
    </w:p>
    <w:p w14:paraId="158615F5" w14:textId="77777777" w:rsidR="00EA60D0" w:rsidRPr="005F650A" w:rsidRDefault="00000000">
      <w:pPr>
        <w:spacing w:after="0" w:line="240" w:lineRule="auto"/>
        <w:ind w:firstLine="709"/>
        <w:jc w:val="both"/>
        <w:rPr>
          <w:lang w:val="ru-RU"/>
        </w:rPr>
      </w:pPr>
      <w:r w:rsidRPr="005F650A">
        <w:rPr>
          <w:lang w:val="ru-RU"/>
        </w:rPr>
        <w:t>5.2. Обеспечить в течение 7 суток</w:t>
      </w:r>
      <w:r w:rsidRPr="005F650A">
        <w:rPr>
          <w:b/>
          <w:lang w:val="ru-RU"/>
        </w:rPr>
        <w:t>, а по ходатайствам о продлении срока содержания обвиняемого под стражей – в течение 5 суток</w:t>
      </w:r>
      <w:r w:rsidRPr="005F650A">
        <w:rPr>
          <w:lang w:val="ru-RU"/>
        </w:rPr>
        <w:t xml:space="preserve"> изучение поступивших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 при необходимости дачу письменных указаний о проведении конкретных следственных действий в установленный срок предварительного следствия, а также контроль за ходом и результатами их исполнения.</w:t>
      </w:r>
    </w:p>
    <w:p w14:paraId="54052721" w14:textId="77777777" w:rsidR="00EA60D0" w:rsidRPr="005F650A" w:rsidRDefault="00000000">
      <w:pPr>
        <w:spacing w:after="0" w:line="240" w:lineRule="auto"/>
        <w:ind w:firstLine="709"/>
        <w:jc w:val="both"/>
        <w:rPr>
          <w:lang w:val="ru-RU"/>
        </w:rPr>
      </w:pPr>
      <w:r w:rsidRPr="005F650A">
        <w:rPr>
          <w:lang w:val="ru-RU"/>
        </w:rPr>
        <w:t xml:space="preserve">В ходе изучения особое внимание уделять вопросам организации расследования, выявлять факты его бессистемности, несвоевременного и некачественного выполнения следственных и иных процессуальных </w:t>
      </w:r>
      <w:r w:rsidRPr="005F650A">
        <w:rPr>
          <w:lang w:val="ru-RU"/>
        </w:rPr>
        <w:lastRenderedPageBreak/>
        <w:t>действий, в том числе назначения судебных экспертиз, влекущих необоснованное продление процессуальных сроков, неисполнения письменных указаний и планов расследования.</w:t>
      </w:r>
    </w:p>
    <w:p w14:paraId="64BAEFA2" w14:textId="77777777" w:rsidR="00EA60D0" w:rsidRPr="005F650A" w:rsidRDefault="00000000">
      <w:pPr>
        <w:spacing w:after="0" w:line="240" w:lineRule="auto"/>
        <w:ind w:firstLine="709"/>
        <w:jc w:val="both"/>
        <w:rPr>
          <w:lang w:val="ru-RU"/>
        </w:rPr>
      </w:pPr>
      <w:r w:rsidRPr="005F650A">
        <w:rPr>
          <w:lang w:val="ru-RU"/>
        </w:rPr>
        <w:t>5.3. Давать принципиальную оценку неоднократному обращению с ходатайствами о продлении срока предварительного следствия и сроков содержания под стражей по одним и тем же основаниям, а также фактам неоднократной передачи уголовного дела в процессе его расследования от одного следователя к другому.</w:t>
      </w:r>
    </w:p>
    <w:p w14:paraId="7288011A" w14:textId="77777777" w:rsidR="00EA60D0" w:rsidRPr="005F650A" w:rsidRDefault="00000000">
      <w:pPr>
        <w:spacing w:after="0" w:line="240" w:lineRule="auto"/>
        <w:ind w:firstLine="709"/>
        <w:jc w:val="both"/>
        <w:rPr>
          <w:lang w:val="ru-RU"/>
        </w:rPr>
      </w:pPr>
      <w:r w:rsidRPr="005F650A">
        <w:rPr>
          <w:lang w:val="ru-RU"/>
        </w:rPr>
        <w:t>По фактам превышения разумных сроков расследования, несвоевременного проведения следственных и иных процессуальных действий не ограничиваться постановкой вопроса об ответственности следователя, в чьем производстве находится или находилось соответствующее уголовное дело, вносить руководителю следственного управления (курирующему заместителю руководителя следственного управления) предложения о рассмотрении вопроса об ответственности руководства соответствующего следственного отдела, а также должностных лиц контрольно-следственного отдела.</w:t>
      </w:r>
    </w:p>
    <w:p w14:paraId="669F27D2" w14:textId="77777777" w:rsidR="00EA60D0" w:rsidRPr="005F650A" w:rsidRDefault="00000000">
      <w:pPr>
        <w:spacing w:after="0" w:line="240" w:lineRule="auto"/>
        <w:ind w:firstLine="709"/>
        <w:jc w:val="both"/>
        <w:rPr>
          <w:lang w:val="ru-RU"/>
        </w:rPr>
      </w:pPr>
      <w:r w:rsidRPr="005F650A">
        <w:rPr>
          <w:lang w:val="ru-RU"/>
        </w:rPr>
        <w:t>5.4. При обращении с ходатайством о продлении срока предварительного следствия свыше 3 месяцев с момента возбуждения уголовного дела организовывать заслушивание хода его расследования на оперативных совещаниях при курирующем заместителе руководителя следственного управления, составлять заключения о законности и обоснованности возбуждения ходатайства о продлении процессуального срока.</w:t>
      </w:r>
    </w:p>
    <w:p w14:paraId="02C79A5B" w14:textId="77777777" w:rsidR="00EA60D0" w:rsidRPr="005F650A" w:rsidRDefault="00000000">
      <w:pPr>
        <w:spacing w:after="0" w:line="240" w:lineRule="auto"/>
        <w:ind w:firstLine="709"/>
        <w:jc w:val="both"/>
        <w:rPr>
          <w:lang w:val="ru-RU"/>
        </w:rPr>
      </w:pPr>
      <w:r w:rsidRPr="005F650A">
        <w:rPr>
          <w:lang w:val="ru-RU"/>
        </w:rPr>
        <w:t>5.5.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 полноте, качеству и своевременности производства следственных действий, намеченных планами расследования и ранее данными указаниями.</w:t>
      </w:r>
    </w:p>
    <w:p w14:paraId="3E793A39" w14:textId="77777777" w:rsidR="00EA60D0" w:rsidRPr="005F650A" w:rsidRDefault="00000000">
      <w:pPr>
        <w:spacing w:after="0" w:line="240" w:lineRule="auto"/>
        <w:ind w:firstLine="709"/>
        <w:jc w:val="both"/>
        <w:rPr>
          <w:lang w:val="ru-RU"/>
        </w:rPr>
      </w:pPr>
      <w:r w:rsidRPr="005F650A">
        <w:rPr>
          <w:lang w:val="ru-RU"/>
        </w:rPr>
        <w:t>5.6. Обеспечить изучение зональными инспекторами контрольно-следственного отдела уголовных дел, поступивших с проектами постановлений о прекращении уголовного дела (уголовного преследования) и о приостановлении предварительного следствия, отнесенных пунктами 3.17 и 3.18 настоящего приказа к предмету ведения контрольно-следственного отдела. По уголовным делам, приостанавливаемым по основанию, предусмотренному п. 1 ч. 1 ст. 208 УПК РФ, согласование осуществлять при наличии заключения отдела криминалистики следственного управления.</w:t>
      </w:r>
    </w:p>
    <w:p w14:paraId="4BBB7A25" w14:textId="77777777" w:rsidR="00EA60D0" w:rsidRPr="005F650A" w:rsidRDefault="00000000">
      <w:pPr>
        <w:spacing w:after="0" w:line="240" w:lineRule="auto"/>
        <w:ind w:firstLine="709"/>
        <w:jc w:val="both"/>
        <w:rPr>
          <w:lang w:val="ru-RU"/>
        </w:rPr>
      </w:pPr>
      <w:r w:rsidRPr="005F650A">
        <w:rPr>
          <w:lang w:val="ru-RU"/>
        </w:rPr>
        <w:t>При согласии с проектом постановления согласование оформлять визой на проекте постановления с отражением результатов изучения в контрольном производстве. При несогласии с проектом постановления давать письменные указания о направлении расследования и производстве дополнительных следственных действий.</w:t>
      </w:r>
    </w:p>
    <w:p w14:paraId="7249BB53" w14:textId="77777777" w:rsidR="00EA60D0" w:rsidRPr="005F650A" w:rsidRDefault="00000000">
      <w:pPr>
        <w:spacing w:after="0" w:line="240" w:lineRule="auto"/>
        <w:ind w:firstLine="709"/>
        <w:jc w:val="both"/>
        <w:rPr>
          <w:lang w:val="ru-RU"/>
        </w:rPr>
      </w:pPr>
      <w:r w:rsidRPr="005F650A">
        <w:rPr>
          <w:lang w:val="ru-RU"/>
        </w:rPr>
        <w:t xml:space="preserve">5.7. Обеспечивать в месячный срок проверку законности и обоснованности постановлений о прекращении уголовного дела (уголовного преследования) и о приостановлении предварительного следствия по </w:t>
      </w:r>
      <w:r w:rsidRPr="005F650A">
        <w:rPr>
          <w:lang w:val="ru-RU"/>
        </w:rPr>
        <w:lastRenderedPageBreak/>
        <w:t>уголовным делам, находящимся на процессуальном контроле контрольно-следственного отдела. При выявлении незаконных или необоснованных решений принимать меры к их отмене.</w:t>
      </w:r>
    </w:p>
    <w:p w14:paraId="11A44FD9" w14:textId="77777777" w:rsidR="00EA60D0" w:rsidRPr="005F650A" w:rsidRDefault="00000000">
      <w:pPr>
        <w:spacing w:after="0" w:line="240" w:lineRule="auto"/>
        <w:ind w:firstLine="709"/>
        <w:jc w:val="both"/>
        <w:rPr>
          <w:lang w:val="ru-RU"/>
        </w:rPr>
      </w:pPr>
      <w:r w:rsidRPr="005F650A">
        <w:rPr>
          <w:lang w:val="ru-RU"/>
        </w:rPr>
        <w:t xml:space="preserve">5.8. </w:t>
      </w:r>
      <w:r w:rsidRPr="005F650A">
        <w:rPr>
          <w:b/>
          <w:lang w:val="ru-RU"/>
        </w:rPr>
        <w:t>По уголовным делам, процессуальный контроль по которым на момент принятия решения о прекращении уголовного дела (уголовного преследования) либо о приостановлении предварительного следствия осуществлял контрольно-следственный отдел, в случае отмены такого решения прокурором или руководителем следственного органа как незаконного или необоснованного и последующего направления уголовного дела в суд рассматривать вопрос о проведении служебной проверки и об ответственности должностного лица, принявшего незаконное решение, его непосредственного руководителя и сотрудника аппарата следственного управления, осуществлявшего процессуальный контроль. Возобновление производства по уголовному делу в связи с появлением новых обстоятельств, в том числе с установлением лица, подлежащего привлечению в качестве обвиняемого, либо его местонахождения, основанием для проведения служебной проверки не является.</w:t>
      </w:r>
    </w:p>
    <w:p w14:paraId="6797F280" w14:textId="77777777" w:rsidR="00EA60D0" w:rsidRPr="005F650A" w:rsidRDefault="00000000">
      <w:pPr>
        <w:spacing w:after="0" w:line="240" w:lineRule="auto"/>
        <w:ind w:firstLine="709"/>
        <w:jc w:val="both"/>
        <w:rPr>
          <w:lang w:val="ru-RU"/>
        </w:rPr>
      </w:pPr>
      <w:r w:rsidRPr="005F650A">
        <w:rPr>
          <w:lang w:val="ru-RU"/>
        </w:rPr>
        <w:t>5.9. По уголовным делам, находящимся на процессуальном контроле контрольно-следственного отдела, по каждому факту переквалификации тяжкого либо особо тяжкого преступления с более тяжкого на менее тяжкое, а также изменения либо отмены подозреваемому (обвиняемому) меры пресечения в виде заключения под стражу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 переквалификации действий и изменения меры пресечения, копию которого не позднее чем в 10-дневный срок со дня принятия процессуального решения направлять в соответствующее подразделение центрального аппарата Следственного комитета Российской Федерации.</w:t>
      </w:r>
    </w:p>
    <w:p w14:paraId="4B3EFAF5" w14:textId="77777777" w:rsidR="00EA60D0" w:rsidRPr="005F650A" w:rsidRDefault="00000000">
      <w:pPr>
        <w:spacing w:after="0" w:line="240" w:lineRule="auto"/>
        <w:ind w:firstLine="709"/>
        <w:jc w:val="both"/>
        <w:rPr>
          <w:lang w:val="ru-RU"/>
        </w:rPr>
      </w:pPr>
      <w:r w:rsidRPr="005F650A">
        <w:rPr>
          <w:lang w:val="ru-RU"/>
        </w:rPr>
        <w:t>5.10. По каждому факту возвращения уголовного дела, находящегося на процессуальном контроле контрольно-следственного отдела, прокурором или судом для производства дополнительного следствия либо руководителем следственного органа с указаниями о производстве дополнительного расследования организовывать заслушивание руководителя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 В случаях несогласия с решением прокурора о возвращении уголовного дела для дополнительного расследования докладывать руководству следственного управления и принимать меры к обжалованию решения прокурора.</w:t>
      </w:r>
    </w:p>
    <w:p w14:paraId="4A2E5668" w14:textId="77777777" w:rsidR="00EA60D0" w:rsidRPr="005F650A" w:rsidRDefault="00000000">
      <w:pPr>
        <w:spacing w:after="0" w:line="240" w:lineRule="auto"/>
        <w:ind w:firstLine="709"/>
        <w:jc w:val="both"/>
        <w:rPr>
          <w:lang w:val="ru-RU"/>
        </w:rPr>
      </w:pPr>
      <w:r w:rsidRPr="005F650A">
        <w:rPr>
          <w:lang w:val="ru-RU"/>
        </w:rPr>
        <w:t xml:space="preserve">5.11. Организовать единый учет требований прокуроров, постановлений об отмене решений о прекращении уголовного дела (уголовного преследования) и о приостановлении предварительного следствия, жалоб, удовлетворенных судом, представлений об устранении обстоятельств, способствовавших совершению преступления, по уголовным </w:t>
      </w:r>
      <w:r w:rsidRPr="005F650A">
        <w:rPr>
          <w:lang w:val="ru-RU"/>
        </w:rPr>
        <w:lastRenderedPageBreak/>
        <w:t>делам, находящимся в производстве следственных отделов и следственных отделов по расследованию особо важных дел следственного управления, а также учет и анализ допущенных следователями нарушений федерального законодательства, выявленных прокурорами. Принимать меры к обжалованию необоснованно указанных нарушений и ходатайствовать о мерах ответственности лиц, их допустивших.</w:t>
      </w:r>
    </w:p>
    <w:p w14:paraId="6EB59F9B" w14:textId="77777777" w:rsidR="00EA60D0" w:rsidRPr="005F650A" w:rsidRDefault="00000000">
      <w:pPr>
        <w:spacing w:after="0" w:line="240" w:lineRule="auto"/>
        <w:ind w:firstLine="709"/>
        <w:jc w:val="both"/>
        <w:rPr>
          <w:lang w:val="ru-RU"/>
        </w:rPr>
      </w:pPr>
      <w:r w:rsidRPr="005F650A">
        <w:rPr>
          <w:lang w:val="ru-RU"/>
        </w:rPr>
        <w:t xml:space="preserve">Рассмотрение требований прокуроров по уголовным делам, находящимся на процессуальном контроле контрольно-следственного отдела, обеспечивать в сроки, установленные УПК РФ. По уголовным делам, </w:t>
      </w:r>
      <w:r w:rsidRPr="005F650A">
        <w:rPr>
          <w:b/>
          <w:lang w:val="ru-RU"/>
        </w:rPr>
        <w:t>отнесенным к предмету ведения отдела криминалистики,</w:t>
      </w:r>
      <w:r w:rsidRPr="005F650A">
        <w:rPr>
          <w:lang w:val="ru-RU"/>
        </w:rPr>
        <w:t xml:space="preserve"> поступившие требования прокуроров рассматриваются с учетом позиции отдела криминалистики следственного управления, представляемой в соответствии с пунктом 6.11 настоящего приказа.</w:t>
      </w:r>
    </w:p>
    <w:p w14:paraId="48B8F69E" w14:textId="77777777" w:rsidR="00EA60D0" w:rsidRPr="005F650A" w:rsidRDefault="00000000">
      <w:pPr>
        <w:spacing w:after="0" w:line="240" w:lineRule="auto"/>
        <w:ind w:firstLine="709"/>
        <w:jc w:val="both"/>
        <w:rPr>
          <w:lang w:val="ru-RU"/>
        </w:rPr>
      </w:pPr>
      <w:r w:rsidRPr="005F650A">
        <w:rPr>
          <w:lang w:val="ru-RU"/>
        </w:rPr>
        <w:t xml:space="preserve">По запросу отдела криминалистики следственного управления предоставлять сведения единого учета по уголовным делам, </w:t>
      </w:r>
      <w:r w:rsidRPr="005F650A">
        <w:rPr>
          <w:b/>
          <w:lang w:val="ru-RU"/>
        </w:rPr>
        <w:t>отнесенным к предмету ведения отдела криминалистики, и по уголовным делам о преступлениях прошлых лет.</w:t>
      </w:r>
    </w:p>
    <w:p w14:paraId="7AD9E83B" w14:textId="77777777" w:rsidR="00EA60D0" w:rsidRPr="005F650A" w:rsidRDefault="00000000">
      <w:pPr>
        <w:spacing w:after="0" w:line="240" w:lineRule="auto"/>
        <w:ind w:firstLine="709"/>
        <w:jc w:val="both"/>
        <w:rPr>
          <w:lang w:val="ru-RU"/>
        </w:rPr>
      </w:pPr>
      <w:r w:rsidRPr="005F650A">
        <w:rPr>
          <w:lang w:val="ru-RU"/>
        </w:rPr>
        <w:t>5.12. Не реже одного раза в полугодие обеспечить проведение обобщенного анализа:</w:t>
      </w:r>
    </w:p>
    <w:p w14:paraId="14AF21A9" w14:textId="77777777" w:rsidR="00EA60D0" w:rsidRPr="005F650A" w:rsidRDefault="00000000">
      <w:pPr>
        <w:spacing w:after="0" w:line="240" w:lineRule="auto"/>
        <w:ind w:firstLine="709"/>
        <w:jc w:val="both"/>
        <w:rPr>
          <w:lang w:val="ru-RU"/>
        </w:rPr>
      </w:pPr>
      <w:r w:rsidRPr="005F650A">
        <w:rPr>
          <w:lang w:val="ru-RU"/>
        </w:rPr>
        <w:t>- причин отмены решений о прекращении уголовного дела (уголовного преследования) и о приостановлении предварительного следствия, практики прекращения уголовных дел и приостановления предварительного следствия;</w:t>
      </w:r>
    </w:p>
    <w:p w14:paraId="1DAB1E8C" w14:textId="77777777" w:rsidR="00EA60D0" w:rsidRPr="005F650A" w:rsidRDefault="00000000">
      <w:pPr>
        <w:spacing w:after="0" w:line="240" w:lineRule="auto"/>
        <w:ind w:firstLine="709"/>
        <w:jc w:val="both"/>
        <w:rPr>
          <w:lang w:val="ru-RU"/>
        </w:rPr>
      </w:pPr>
      <w:r w:rsidRPr="005F650A">
        <w:rPr>
          <w:lang w:val="ru-RU"/>
        </w:rPr>
        <w:t>- соблюдения законности уголовного преследования, привлечения лиц в качестве обвиняемых и применения в отношении обвиняемых и подозреваемых меры пресечения в виде заключения под стражу;</w:t>
      </w:r>
    </w:p>
    <w:p w14:paraId="48BFA5A5" w14:textId="77777777" w:rsidR="00EA60D0" w:rsidRPr="005F650A" w:rsidRDefault="00000000">
      <w:pPr>
        <w:spacing w:after="0" w:line="240" w:lineRule="auto"/>
        <w:ind w:firstLine="709"/>
        <w:jc w:val="both"/>
        <w:rPr>
          <w:lang w:val="ru-RU"/>
        </w:rPr>
      </w:pPr>
      <w:r w:rsidRPr="005F650A">
        <w:rPr>
          <w:lang w:val="ru-RU"/>
        </w:rPr>
        <w:t>- состояния работы по осуществлению процессуального контроля.</w:t>
      </w:r>
    </w:p>
    <w:p w14:paraId="7B427B09" w14:textId="77777777" w:rsidR="00EA60D0" w:rsidRPr="005F650A" w:rsidRDefault="00000000">
      <w:pPr>
        <w:spacing w:after="0" w:line="240" w:lineRule="auto"/>
        <w:ind w:firstLine="709"/>
        <w:jc w:val="both"/>
        <w:rPr>
          <w:lang w:val="ru-RU"/>
        </w:rPr>
      </w:pPr>
      <w:r w:rsidRPr="005F650A">
        <w:rPr>
          <w:lang w:val="ru-RU"/>
        </w:rPr>
        <w:t>Анализ проводить с учетом аналитических материалов, представляемых отделом криминалистики следственного управления и следственными отделами по расследованию особо важных дел следственного управления. Результаты анализа докладывать руководителю следственного управления после согласования с курирующими заместителями.</w:t>
      </w:r>
    </w:p>
    <w:p w14:paraId="40770F24" w14:textId="77777777" w:rsidR="00EA60D0" w:rsidRPr="005F650A" w:rsidRDefault="00000000">
      <w:pPr>
        <w:spacing w:after="0" w:line="240" w:lineRule="auto"/>
        <w:ind w:firstLine="709"/>
        <w:jc w:val="both"/>
        <w:rPr>
          <w:lang w:val="ru-RU"/>
        </w:rPr>
      </w:pPr>
      <w:r w:rsidRPr="005F650A">
        <w:rPr>
          <w:lang w:val="ru-RU"/>
        </w:rPr>
        <w:t>5.13. Систематически изучать, обобщать и распространять положительный опыт по обеспечению процессуального контроля в ходе уголовного судопроизводства на досудебной стадии.</w:t>
      </w:r>
    </w:p>
    <w:p w14:paraId="328CB01F" w14:textId="77777777" w:rsidR="00EA60D0" w:rsidRPr="005F650A" w:rsidRDefault="00000000">
      <w:pPr>
        <w:spacing w:after="0" w:line="240" w:lineRule="auto"/>
        <w:ind w:firstLine="709"/>
        <w:jc w:val="both"/>
        <w:rPr>
          <w:lang w:val="ru-RU"/>
        </w:rPr>
      </w:pPr>
      <w:r w:rsidRPr="005F650A">
        <w:rPr>
          <w:lang w:val="ru-RU"/>
        </w:rPr>
        <w:t xml:space="preserve">5.14. По уголовным делам, указанным в подпунктах 2.1–2.3 пункта 2 настоящего приказа, </w:t>
      </w:r>
      <w:r w:rsidRPr="005F650A">
        <w:rPr>
          <w:b/>
          <w:lang w:val="ru-RU"/>
        </w:rPr>
        <w:t>за исключением уголовных дел, указанных в подпункте 2.4 пункта 2 настоящего приказа,</w:t>
      </w:r>
      <w:r w:rsidRPr="005F650A">
        <w:rPr>
          <w:lang w:val="ru-RU"/>
        </w:rPr>
        <w:t xml:space="preserve"> в течение 3 рабочих дней с момента получения информации о появлении в уголовном деле подозреваемого или обвиняемого принимать от отдела криминалистики следственного управления по акту контрольное производство.</w:t>
      </w:r>
    </w:p>
    <w:p w14:paraId="5A4D5925" w14:textId="77777777" w:rsidR="00EA60D0" w:rsidRPr="005F650A" w:rsidRDefault="00000000">
      <w:pPr>
        <w:spacing w:after="0" w:line="240" w:lineRule="auto"/>
        <w:ind w:firstLine="709"/>
        <w:jc w:val="both"/>
        <w:rPr>
          <w:lang w:val="ru-RU"/>
        </w:rPr>
      </w:pPr>
      <w:r w:rsidRPr="005F650A">
        <w:rPr>
          <w:b/>
          <w:lang w:val="ru-RU"/>
        </w:rPr>
        <w:t xml:space="preserve">По уголовным делам о преступлениях прошлых лет, производство по которым возобновлено в случаях, предусмотренных подпунктом 2.4 пункта 2 настоящего приказа, в течение 3 рабочих дней с момента получения справки, предусмотренной пунктом 3.3 настоящего приказа, передавать в отдел криминалистики следственного управления по акту </w:t>
      </w:r>
      <w:r w:rsidRPr="005F650A">
        <w:rPr>
          <w:b/>
          <w:lang w:val="ru-RU"/>
        </w:rPr>
        <w:lastRenderedPageBreak/>
        <w:t>контрольное производство, если оно находится в контрольно-следственном отделе.</w:t>
      </w:r>
    </w:p>
    <w:p w14:paraId="6461D002" w14:textId="77777777" w:rsidR="00EA60D0" w:rsidRPr="005F650A" w:rsidRDefault="00000000">
      <w:pPr>
        <w:spacing w:after="0" w:line="240" w:lineRule="auto"/>
        <w:ind w:firstLine="709"/>
        <w:jc w:val="both"/>
        <w:rPr>
          <w:lang w:val="ru-RU"/>
        </w:rPr>
      </w:pPr>
      <w:r w:rsidRPr="005F650A">
        <w:rPr>
          <w:lang w:val="ru-RU"/>
        </w:rPr>
        <w:t xml:space="preserve">5.15. </w:t>
      </w:r>
      <w:r w:rsidRPr="005F650A">
        <w:rPr>
          <w:b/>
          <w:lang w:val="ru-RU"/>
        </w:rPr>
        <w:t>Обеспечивать рассмотрение жалоб и обращений граждан по уголовным делам, находящимся в производстве следственных отделов, в том числе по уголовным делам, отнесенным к предмету ведения отдела криминалистики, по которым истребовать из отдела криминалистики следственного управления справки по существу затрагиваемых вопросов, копии указаний и иную информацию, необходимую для подготовки мотивированного ответа.</w:t>
      </w:r>
    </w:p>
    <w:p w14:paraId="1775C854" w14:textId="77777777" w:rsidR="00EA60D0" w:rsidRPr="005F650A" w:rsidRDefault="00000000">
      <w:pPr>
        <w:spacing w:after="0" w:line="240" w:lineRule="auto"/>
        <w:ind w:firstLine="709"/>
        <w:jc w:val="both"/>
        <w:rPr>
          <w:lang w:val="ru-RU"/>
        </w:rPr>
      </w:pPr>
      <w:r w:rsidRPr="005F650A">
        <w:rPr>
          <w:lang w:val="ru-RU"/>
        </w:rPr>
        <w:t>Жалобы и обращения по уголовным делам, находящимся в производстве следственных отделов по расследованию особо важных дел следственного управления, контрольно-следственным отделом не рассматриваются.</w:t>
      </w:r>
    </w:p>
    <w:p w14:paraId="1C92EBB3" w14:textId="77777777" w:rsidR="00EA60D0" w:rsidRPr="005F650A" w:rsidRDefault="00000000">
      <w:pPr>
        <w:spacing w:after="0" w:line="240" w:lineRule="auto"/>
        <w:ind w:firstLine="709"/>
        <w:jc w:val="both"/>
        <w:rPr>
          <w:lang w:val="ru-RU"/>
        </w:rPr>
      </w:pPr>
      <w:r w:rsidRPr="005F650A">
        <w:rPr>
          <w:lang w:val="ru-RU"/>
        </w:rPr>
        <w:t>6. Руководителю отдела криминалистики следственного управления:</w:t>
      </w:r>
    </w:p>
    <w:p w14:paraId="4B68F9CF" w14:textId="77777777" w:rsidR="00EA60D0" w:rsidRPr="005F650A" w:rsidRDefault="00000000">
      <w:pPr>
        <w:spacing w:after="0" w:line="240" w:lineRule="auto"/>
        <w:ind w:firstLine="709"/>
        <w:jc w:val="both"/>
        <w:rPr>
          <w:lang w:val="ru-RU"/>
        </w:rPr>
      </w:pPr>
      <w:r w:rsidRPr="005F650A">
        <w:rPr>
          <w:lang w:val="ru-RU"/>
        </w:rPr>
        <w:t xml:space="preserve">6.1. Обеспечить участие следователей-криминалистов отдела криминалистики следственного управления в проведении осмотров неопознанных трупов, трупов с телесными повреждениями, места </w:t>
      </w:r>
      <w:proofErr w:type="gramStart"/>
      <w:r w:rsidRPr="005F650A">
        <w:rPr>
          <w:lang w:val="ru-RU"/>
        </w:rPr>
        <w:t>жительства</w:t>
      </w:r>
      <w:proofErr w:type="gramEnd"/>
      <w:r w:rsidRPr="005F650A">
        <w:rPr>
          <w:lang w:val="ru-RU"/>
        </w:rPr>
        <w:t xml:space="preserve"> пропавшего без вести, а также мест происшествия по сообщениям о тяжких и особо тяжких преступлениях, совершенных в условиях неочевидности.</w:t>
      </w:r>
    </w:p>
    <w:p w14:paraId="1544547E" w14:textId="77777777" w:rsidR="00EA60D0" w:rsidRPr="005F650A" w:rsidRDefault="00000000">
      <w:pPr>
        <w:spacing w:after="0" w:line="240" w:lineRule="auto"/>
        <w:ind w:firstLine="709"/>
        <w:jc w:val="both"/>
        <w:rPr>
          <w:lang w:val="ru-RU"/>
        </w:rPr>
      </w:pPr>
      <w:r w:rsidRPr="005F650A">
        <w:rPr>
          <w:lang w:val="ru-RU"/>
        </w:rPr>
        <w:t xml:space="preserve">6.2. Организовать изучение уголовных дел, </w:t>
      </w:r>
      <w:r w:rsidRPr="005F650A">
        <w:rPr>
          <w:b/>
          <w:lang w:val="ru-RU"/>
        </w:rPr>
        <w:t>отнесенных к предмету ведения отдела криминалистики,</w:t>
      </w:r>
      <w:r w:rsidRPr="005F650A">
        <w:rPr>
          <w:lang w:val="ru-RU"/>
        </w:rPr>
        <w:t xml:space="preserve"> в течение 10 суток с момента поступления копии постановления о возбуждении уголовного дела (о возобновлении предварительного следствия, о принятии уголовного дела к производству) на предмет выполнения следственных и иных процессуальных действий, направленных на раскрытие преступления, своевременности назначения и производства судебных экспертиз, полноты использования криминалистических возможностей, выдвижения и проверки следственных версий, исполнения данных по уголовному делу указаний. По результатам изучения составлять справку, копию которой направлять руководителю соответствующего следственного отдела.</w:t>
      </w:r>
    </w:p>
    <w:p w14:paraId="796A1487" w14:textId="77777777" w:rsidR="00EA60D0" w:rsidRPr="005F650A" w:rsidRDefault="00000000">
      <w:pPr>
        <w:spacing w:after="0" w:line="240" w:lineRule="auto"/>
        <w:ind w:firstLine="709"/>
        <w:jc w:val="both"/>
        <w:rPr>
          <w:lang w:val="ru-RU"/>
        </w:rPr>
      </w:pPr>
      <w:r w:rsidRPr="005F650A">
        <w:rPr>
          <w:lang w:val="ru-RU"/>
        </w:rPr>
        <w:t xml:space="preserve">Обеспечить оказание практической и методической помощи следственным отделам в организации раскрытия и расследования преступлений </w:t>
      </w:r>
      <w:r w:rsidRPr="005F650A">
        <w:rPr>
          <w:b/>
          <w:lang w:val="ru-RU"/>
        </w:rPr>
        <w:t>по уголовным делам, отнесенным к предмету ведения отдела криминалистики,</w:t>
      </w:r>
      <w:r w:rsidRPr="005F650A">
        <w:rPr>
          <w:lang w:val="ru-RU"/>
        </w:rPr>
        <w:t xml:space="preserve"> дачу письменных указаний о направлении расследования и производстве отдельных следственных действий, составление дополнительных согласованных планов следственных действий и оперативно-розыскных мероприятий, направленных на установление лиц, подлежащих привлечению в качестве обвиняемых. Контроль назначения и производства судебных экспертиз по указанным уголовным делам осуществлять в рамках процессуального контроля; направление запроса, предусмотренного пунктом 3.31 настоящего приказа, при этом не требуется.</w:t>
      </w:r>
    </w:p>
    <w:p w14:paraId="75A26611" w14:textId="77777777" w:rsidR="00EA60D0" w:rsidRPr="005F650A" w:rsidRDefault="00000000">
      <w:pPr>
        <w:spacing w:after="0" w:line="240" w:lineRule="auto"/>
        <w:ind w:firstLine="709"/>
        <w:jc w:val="both"/>
        <w:rPr>
          <w:lang w:val="ru-RU"/>
        </w:rPr>
      </w:pPr>
      <w:r w:rsidRPr="005F650A">
        <w:rPr>
          <w:lang w:val="ru-RU"/>
        </w:rPr>
        <w:t xml:space="preserve">6.3. По уголовным делам, </w:t>
      </w:r>
      <w:r w:rsidRPr="005F650A">
        <w:rPr>
          <w:b/>
          <w:lang w:val="ru-RU"/>
        </w:rPr>
        <w:t>отнесенным к предмету ведения отдела криминалистики:</w:t>
      </w:r>
    </w:p>
    <w:p w14:paraId="72329116" w14:textId="77777777" w:rsidR="00EA60D0" w:rsidRPr="005F650A" w:rsidRDefault="00000000">
      <w:pPr>
        <w:spacing w:after="0" w:line="240" w:lineRule="auto"/>
        <w:ind w:firstLine="709"/>
        <w:jc w:val="both"/>
        <w:rPr>
          <w:lang w:val="ru-RU"/>
        </w:rPr>
      </w:pPr>
      <w:r w:rsidRPr="005F650A">
        <w:rPr>
          <w:lang w:val="ru-RU"/>
        </w:rPr>
        <w:t>обеспечить в течение 7 суток</w:t>
      </w:r>
      <w:r w:rsidRPr="005F650A">
        <w:rPr>
          <w:b/>
          <w:lang w:val="ru-RU"/>
        </w:rPr>
        <w:t>, а по ходатайствам о продлении срока содержания обвиняемого под стражей – в течение 5 суток</w:t>
      </w:r>
      <w:r w:rsidRPr="005F650A">
        <w:rPr>
          <w:lang w:val="ru-RU"/>
        </w:rPr>
        <w:t xml:space="preserve"> изучение </w:t>
      </w:r>
      <w:r w:rsidRPr="005F650A">
        <w:rPr>
          <w:lang w:val="ru-RU"/>
        </w:rPr>
        <w:lastRenderedPageBreak/>
        <w:t>поступивших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 при необходимости дачу письменных указаний о проведении конкретных следственных действий в установленный срок предварительного следствия, а также контроль за ходом и результатами их исполнения;</w:t>
      </w:r>
    </w:p>
    <w:p w14:paraId="18F4DD06" w14:textId="77777777" w:rsidR="00EA60D0" w:rsidRPr="005F650A" w:rsidRDefault="00000000">
      <w:pPr>
        <w:spacing w:after="0" w:line="240" w:lineRule="auto"/>
        <w:ind w:firstLine="709"/>
        <w:jc w:val="both"/>
        <w:rPr>
          <w:lang w:val="ru-RU"/>
        </w:rPr>
      </w:pPr>
      <w:r w:rsidRPr="005F650A">
        <w:rPr>
          <w:lang w:val="ru-RU"/>
        </w:rPr>
        <w:t>при обращении с ходатайством о продлении срока предварительного следствия свыше 3 месяцев с момента возбуждения уголовного дела организовывать заслушивание хода расследования на оперативных совещаниях при курирующем заместителе руководителя следственного управления, составлять заключения о законности и обоснованности возбуждения ходатайства о продлении процессуального срока;</w:t>
      </w:r>
    </w:p>
    <w:p w14:paraId="04CFF58B" w14:textId="77777777" w:rsidR="00EA60D0" w:rsidRPr="005F650A" w:rsidRDefault="00000000">
      <w:pPr>
        <w:spacing w:after="0" w:line="240" w:lineRule="auto"/>
        <w:ind w:firstLine="709"/>
        <w:jc w:val="both"/>
        <w:rPr>
          <w:lang w:val="ru-RU"/>
        </w:rPr>
      </w:pPr>
      <w:r w:rsidRPr="005F650A">
        <w:rPr>
          <w:lang w:val="ru-RU"/>
        </w:rPr>
        <w:t>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 полноте, качеству и своевременности производства следственных действий;</w:t>
      </w:r>
    </w:p>
    <w:p w14:paraId="390B781D" w14:textId="77777777" w:rsidR="00EA60D0" w:rsidRPr="005F650A" w:rsidRDefault="00000000">
      <w:pPr>
        <w:spacing w:after="0" w:line="240" w:lineRule="auto"/>
        <w:ind w:firstLine="709"/>
        <w:jc w:val="both"/>
        <w:rPr>
          <w:lang w:val="ru-RU"/>
        </w:rPr>
      </w:pPr>
      <w:r w:rsidRPr="005F650A">
        <w:rPr>
          <w:lang w:val="ru-RU"/>
        </w:rPr>
        <w:t>давать принципиальную оценку неоднократному обращению с ходатайствами о продлении процессуальных сроков по одним и тем же основаниям. По фактам превышения разумных сроков расследования вносить руководителю следственного управления (курирующему заместителю руководителя следственного управления) предложения о рассмотрении вопроса об ответственности руководства соответствующего следственного отдела, а также должностных лиц отдела криминалистики.</w:t>
      </w:r>
    </w:p>
    <w:p w14:paraId="080BC73B" w14:textId="77777777" w:rsidR="00EA60D0" w:rsidRPr="005F650A" w:rsidRDefault="00000000">
      <w:pPr>
        <w:spacing w:after="0" w:line="240" w:lineRule="auto"/>
        <w:ind w:firstLine="709"/>
        <w:jc w:val="both"/>
        <w:rPr>
          <w:lang w:val="ru-RU"/>
        </w:rPr>
      </w:pPr>
      <w:r w:rsidRPr="005F650A">
        <w:rPr>
          <w:lang w:val="ru-RU"/>
        </w:rPr>
        <w:t>6.4. Обеспечить изучение уголовных дел, поступивших с проектами постановлений о прекращении уголовного дела (уголовного преследования) и о приостановлении предварительного следствия, отнесенных пунктами 3.17 и 3.18 настоящего приказа к предмету ведения отдела криминалистики.</w:t>
      </w:r>
    </w:p>
    <w:p w14:paraId="46E6DBFA" w14:textId="77777777" w:rsidR="00EA60D0" w:rsidRPr="005F650A" w:rsidRDefault="00000000">
      <w:pPr>
        <w:spacing w:after="0" w:line="240" w:lineRule="auto"/>
        <w:ind w:firstLine="709"/>
        <w:jc w:val="both"/>
        <w:rPr>
          <w:lang w:val="ru-RU"/>
        </w:rPr>
      </w:pPr>
      <w:r w:rsidRPr="005F650A">
        <w:rPr>
          <w:lang w:val="ru-RU"/>
        </w:rPr>
        <w:t>При согласии с проектом постановления согласование оформлять визой на проекте постановления с отражением результатов изучения в контрольном производстве. При несогласии с проектом постановления давать письменные указания о направлении расследования и производстве дополнительных следственных действий.</w:t>
      </w:r>
    </w:p>
    <w:p w14:paraId="2191F2D8" w14:textId="77777777" w:rsidR="00EA60D0" w:rsidRPr="005F650A" w:rsidRDefault="00000000">
      <w:pPr>
        <w:spacing w:after="0" w:line="240" w:lineRule="auto"/>
        <w:ind w:firstLine="709"/>
        <w:jc w:val="both"/>
        <w:rPr>
          <w:lang w:val="ru-RU"/>
        </w:rPr>
      </w:pPr>
      <w:r w:rsidRPr="005F650A">
        <w:rPr>
          <w:lang w:val="ru-RU"/>
        </w:rPr>
        <w:t>6.5. Обеспечить изучение следователями-криминалистами всех уголовных дел, находящихся в производстве следственных отделов, поступивших с проектами постановлений о приостановлении предварительного следствия по основанию, предусмотренному п. 1 ч. 1 ст. 208 УПК РФ, и составление не позднее чем за 10 суток до окончания срока следствия</w:t>
      </w:r>
      <w:r w:rsidRPr="005F650A">
        <w:rPr>
          <w:b/>
          <w:lang w:val="ru-RU"/>
        </w:rPr>
        <w:t>, а по уголовным делам, поступившим в сроки, предусмотренные пунктом 3.18 настоящего приказа для сроков следствия, не превышающих 1 месяца, – в течение 3 суток со дня поступления, но не позднее окончания срока следствия,</w:t>
      </w:r>
      <w:r w:rsidRPr="005F650A">
        <w:rPr>
          <w:lang w:val="ru-RU"/>
        </w:rPr>
        <w:t xml:space="preserve"> письменного заключения о выполнении в ходе расследования уголовного дела всех </w:t>
      </w:r>
      <w:r w:rsidRPr="005F650A">
        <w:rPr>
          <w:lang w:val="ru-RU"/>
        </w:rPr>
        <w:lastRenderedPageBreak/>
        <w:t xml:space="preserve">следственных действий, производство которых возможно в отсутствие подозреваемого или обвиняемого, а также о наличии либо отсутствии дополнительных криминалистических возможностей раскрытия преступления. </w:t>
      </w:r>
      <w:r w:rsidRPr="005F650A">
        <w:rPr>
          <w:b/>
          <w:lang w:val="ru-RU"/>
        </w:rPr>
        <w:t>В заключении отражать наличие либо отсутствие на момент приостановления сведений о конкретном лице (индивидуально определенном круге лиц), предусмотренных пунктом 2 настоящего приказа.</w:t>
      </w:r>
    </w:p>
    <w:p w14:paraId="771E06F5" w14:textId="77777777" w:rsidR="00EA60D0" w:rsidRPr="005F650A" w:rsidRDefault="00000000">
      <w:pPr>
        <w:spacing w:after="0" w:line="240" w:lineRule="auto"/>
        <w:ind w:firstLine="709"/>
        <w:jc w:val="both"/>
        <w:rPr>
          <w:lang w:val="ru-RU"/>
        </w:rPr>
      </w:pPr>
      <w:r w:rsidRPr="005F650A">
        <w:rPr>
          <w:lang w:val="ru-RU"/>
        </w:rPr>
        <w:t xml:space="preserve">По уголовным делам, находящимся в производстве следственных отделов по расследованию особо важных дел следственного управления, указанное заключение составлять по поручению руководителя следственного управления (курирующего заместителя руководителя следственного управления) </w:t>
      </w:r>
      <w:r w:rsidRPr="005F650A">
        <w:rPr>
          <w:b/>
          <w:lang w:val="ru-RU"/>
        </w:rPr>
        <w:t>в течение 5 суток со дня поступления поручения, но не позднее окончания срока следствия.</w:t>
      </w:r>
    </w:p>
    <w:p w14:paraId="55FDD193" w14:textId="77777777" w:rsidR="00EA60D0" w:rsidRPr="005F650A" w:rsidRDefault="00000000">
      <w:pPr>
        <w:spacing w:after="0" w:line="240" w:lineRule="auto"/>
        <w:ind w:firstLine="709"/>
        <w:jc w:val="both"/>
        <w:rPr>
          <w:lang w:val="ru-RU"/>
        </w:rPr>
      </w:pPr>
      <w:r w:rsidRPr="005F650A">
        <w:rPr>
          <w:lang w:val="ru-RU"/>
        </w:rPr>
        <w:t xml:space="preserve">Заключение по уголовным делам, </w:t>
      </w:r>
      <w:r w:rsidRPr="005F650A">
        <w:rPr>
          <w:b/>
          <w:lang w:val="ru-RU"/>
        </w:rPr>
        <w:t>не отнесенным к предмету ведения отдела криминалистики,</w:t>
      </w:r>
      <w:r w:rsidRPr="005F650A">
        <w:rPr>
          <w:lang w:val="ru-RU"/>
        </w:rPr>
        <w:t xml:space="preserve"> не является согласованием планируемого решения. Копию заключения приобщать к контрольному производству отдела криминалистики</w:t>
      </w:r>
      <w:r w:rsidRPr="005F650A">
        <w:rPr>
          <w:b/>
          <w:lang w:val="ru-RU"/>
        </w:rPr>
        <w:t>, а по уголовным делам, находящимся на процессуальном контроле контрольно-следственного отдела, – к материалам криминалистического сопровождения;</w:t>
      </w:r>
      <w:r w:rsidRPr="005F650A">
        <w:rPr>
          <w:lang w:val="ru-RU"/>
        </w:rPr>
        <w:t xml:space="preserve"> уголовное дело с заключением передавать в контрольно-следственный отдел в порядке, предусмотренном пунктом 3.18 настоящего приказа.</w:t>
      </w:r>
    </w:p>
    <w:p w14:paraId="055DD5E3" w14:textId="77777777" w:rsidR="00EA60D0" w:rsidRPr="005F650A" w:rsidRDefault="00000000">
      <w:pPr>
        <w:spacing w:after="0" w:line="240" w:lineRule="auto"/>
        <w:ind w:firstLine="709"/>
        <w:jc w:val="both"/>
        <w:rPr>
          <w:lang w:val="ru-RU"/>
        </w:rPr>
      </w:pPr>
      <w:r w:rsidRPr="005F650A">
        <w:rPr>
          <w:lang w:val="ru-RU"/>
        </w:rPr>
        <w:t xml:space="preserve">6.6. Обеспечивать в месячный срок проверку законности и обоснованности постановлений о прекращении уголовного дела (уголовного преследования) и о приостановлении предварительного следствия по уголовным делам, </w:t>
      </w:r>
      <w:r w:rsidRPr="005F650A">
        <w:rPr>
          <w:b/>
          <w:lang w:val="ru-RU"/>
        </w:rPr>
        <w:t>отнесенным к предмету ведения отдела криминалистики.</w:t>
      </w:r>
      <w:r w:rsidRPr="005F650A">
        <w:rPr>
          <w:lang w:val="ru-RU"/>
        </w:rPr>
        <w:t xml:space="preserve"> При выявлении незаконных или необоснованных решений принимать меры к их отмене.</w:t>
      </w:r>
    </w:p>
    <w:p w14:paraId="7BE32500" w14:textId="77777777" w:rsidR="00EA60D0" w:rsidRPr="005F650A" w:rsidRDefault="00000000">
      <w:pPr>
        <w:spacing w:after="0" w:line="240" w:lineRule="auto"/>
        <w:ind w:firstLine="709"/>
        <w:jc w:val="both"/>
        <w:rPr>
          <w:lang w:val="ru-RU"/>
        </w:rPr>
      </w:pPr>
      <w:r w:rsidRPr="005F650A">
        <w:rPr>
          <w:lang w:val="ru-RU"/>
        </w:rPr>
        <w:t xml:space="preserve">6.7. По уголовным делам, </w:t>
      </w:r>
      <w:r w:rsidRPr="005F650A">
        <w:rPr>
          <w:b/>
          <w:lang w:val="ru-RU"/>
        </w:rPr>
        <w:t>отнесенным к предмету ведения отдела криминалистики,</w:t>
      </w:r>
      <w:r w:rsidRPr="005F650A">
        <w:rPr>
          <w:lang w:val="ru-RU"/>
        </w:rPr>
        <w:t xml:space="preserve"> по каждому факту переквалификации тяжкого либо особо тяжкого преступления с более тяжкого на менее тяжкое, а также изменения либо отмены подозреваемому (обвиняемому) меры пресечения в виде заключения под стражу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 переквалификации действий и изменения меры пресечения, копию которого не позднее чем в 10-дневный срок со дня принятия процессуального решения направлять в соответствующее подразделение центрального аппарата Следственного комитета Российской Федерации.</w:t>
      </w:r>
    </w:p>
    <w:p w14:paraId="540F7266" w14:textId="77777777" w:rsidR="00EA60D0" w:rsidRPr="005F650A" w:rsidRDefault="00000000">
      <w:pPr>
        <w:spacing w:after="0" w:line="240" w:lineRule="auto"/>
        <w:ind w:firstLine="709"/>
        <w:jc w:val="both"/>
        <w:rPr>
          <w:lang w:val="ru-RU"/>
        </w:rPr>
      </w:pPr>
      <w:r w:rsidRPr="005F650A">
        <w:rPr>
          <w:lang w:val="ru-RU"/>
        </w:rPr>
        <w:t>6.8. Организовать ведение единого учета уголовных дел о преступлениях прошлых лет, находящихся в производстве и архивах следственных отделов и следственных отделов по расследованию особо важных дел следственного управления, с разбивкой по территориальному признаку</w:t>
      </w:r>
      <w:r w:rsidRPr="005F650A">
        <w:rPr>
          <w:b/>
          <w:lang w:val="ru-RU"/>
        </w:rPr>
        <w:t xml:space="preserve">, датам возбуждения уголовных дел, основаниям приостановления и результатам работы по их раскрытию, включая </w:t>
      </w:r>
      <w:r w:rsidRPr="005F650A">
        <w:rPr>
          <w:b/>
          <w:lang w:val="ru-RU"/>
        </w:rPr>
        <w:lastRenderedPageBreak/>
        <w:t>сведения о прекращенных уголовных делах и уголовных делах, направленных прокурору,</w:t>
      </w:r>
      <w:r w:rsidRPr="005F650A">
        <w:rPr>
          <w:lang w:val="ru-RU"/>
        </w:rPr>
        <w:t xml:space="preserve"> обеспечить его актуализацию.</w:t>
      </w:r>
    </w:p>
    <w:p w14:paraId="6FA4A791" w14:textId="77777777" w:rsidR="00EA60D0" w:rsidRPr="005F650A" w:rsidRDefault="00000000">
      <w:pPr>
        <w:spacing w:after="0" w:line="240" w:lineRule="auto"/>
        <w:ind w:firstLine="709"/>
        <w:jc w:val="both"/>
        <w:rPr>
          <w:lang w:val="ru-RU"/>
        </w:rPr>
      </w:pPr>
      <w:r w:rsidRPr="005F650A">
        <w:rPr>
          <w:b/>
          <w:lang w:val="ru-RU"/>
        </w:rPr>
        <w:t>По приостановленным уголовным делам о преступлениях прошлых лет, находящимся в следственных отделах, независимо от подразделения, осуществляющего процессуальный контроль, организовывать работу по раскрытию преступлений: изучать уголовные дела и контрольные производства, давать письменные указания о принятии мер по установлению лица, подлежащего привлечению в качестве обвиняемого, установлению его местонахождения и розыску, организовывать проверку по криминалистическим учетам, заслушивание руководителей следственных отделов и следователей, обеспечивать участие в деятельности аналитических групп по раскрытию преступлений прошлых лет, контролировать организацию следователями ежемесячной работы по приостановленным уголовным делам, при наличии оснований инициировать возобновление предварительного следствия. Копии письменных указаний по уголовным делам, контрольные производства по которым находятся в контрольно-следственном отделе, направлять в контрольно-следственный отдел следственного управления.</w:t>
      </w:r>
    </w:p>
    <w:p w14:paraId="1ABD50D3" w14:textId="77777777" w:rsidR="00EA60D0" w:rsidRPr="005F650A" w:rsidRDefault="00000000">
      <w:pPr>
        <w:spacing w:after="0" w:line="240" w:lineRule="auto"/>
        <w:ind w:firstLine="709"/>
        <w:jc w:val="both"/>
        <w:rPr>
          <w:lang w:val="ru-RU"/>
        </w:rPr>
      </w:pPr>
      <w:r w:rsidRPr="005F650A">
        <w:rPr>
          <w:lang w:val="ru-RU"/>
        </w:rPr>
        <w:t xml:space="preserve">6.9. Обеспечить экспертное сопровождение уголовных дел, </w:t>
      </w:r>
      <w:r w:rsidRPr="005F650A">
        <w:rPr>
          <w:b/>
          <w:lang w:val="ru-RU"/>
        </w:rPr>
        <w:t>не отнесенных к предмету ведения отдела криминалистики,</w:t>
      </w:r>
      <w:r w:rsidRPr="005F650A">
        <w:rPr>
          <w:lang w:val="ru-RU"/>
        </w:rPr>
        <w:t xml:space="preserve"> включающее оказание следователям практической и методической помощи в подборе экспертных учреждений (экспертов, специалистов), назначении судебных экспертиз и организации исследований, взаимодействие с экспертными учреждениями.</w:t>
      </w:r>
    </w:p>
    <w:p w14:paraId="6BD27EE6" w14:textId="77777777" w:rsidR="00EA60D0" w:rsidRPr="005F650A" w:rsidRDefault="00000000">
      <w:pPr>
        <w:spacing w:after="0" w:line="240" w:lineRule="auto"/>
        <w:ind w:firstLine="709"/>
        <w:jc w:val="both"/>
        <w:rPr>
          <w:lang w:val="ru-RU"/>
        </w:rPr>
      </w:pPr>
      <w:r w:rsidRPr="005F650A">
        <w:rPr>
          <w:lang w:val="ru-RU"/>
        </w:rPr>
        <w:t>Экспертное сопровождение осуществляется по судебным экспертизам, в отношении которых в отдел криминалистики поступили: письменный запрос за подписью руководителя (заместителя руководителя) следственного отдела либо следственного отдела по расследованию особо важных дел следственного управления; письменный запрос за подписью руководителя (заместителя руководителя) контрольно-следственного отдела следственного управления; поручение руководителя следственного управления или курирующего заместителя руководителя следственного управления.</w:t>
      </w:r>
    </w:p>
    <w:p w14:paraId="055B2C01" w14:textId="77777777" w:rsidR="00EA60D0" w:rsidRPr="005F650A" w:rsidRDefault="00000000">
      <w:pPr>
        <w:spacing w:after="0" w:line="240" w:lineRule="auto"/>
        <w:ind w:firstLine="709"/>
        <w:jc w:val="both"/>
        <w:rPr>
          <w:lang w:val="ru-RU"/>
        </w:rPr>
      </w:pPr>
      <w:r w:rsidRPr="005F650A">
        <w:rPr>
          <w:lang w:val="ru-RU"/>
        </w:rPr>
        <w:t>Обязанности отдела криминалистики по экспертному сопровождению судебной экспертизы возникают со дня регистрации запроса (поручения) в журнале учета экспертного сопровождения, форма которого утверждается руководителем отдела криминалистики, и прекращаются со дня снятия судебной экспертизы с экспертного сопровождения, о чем уведомляется инициатор запроса.</w:t>
      </w:r>
    </w:p>
    <w:p w14:paraId="15B3CBF4" w14:textId="77777777" w:rsidR="00EA60D0" w:rsidRPr="005F650A" w:rsidRDefault="00000000">
      <w:pPr>
        <w:spacing w:after="0" w:line="240" w:lineRule="auto"/>
        <w:ind w:firstLine="709"/>
        <w:jc w:val="both"/>
        <w:rPr>
          <w:lang w:val="ru-RU"/>
        </w:rPr>
      </w:pPr>
      <w:r w:rsidRPr="005F650A">
        <w:rPr>
          <w:lang w:val="ru-RU"/>
        </w:rPr>
        <w:t xml:space="preserve">Не позднее 5 рабочих дней со дня регистрации запроса (поручения) направлять инициатору письменные рекомендации по виду, последовательности и перечню вопросов судебной экспертизы, выбору экспертного учреждения (эксперта), составу и объему представляемых на исследование материалов, а по судебным экспертизам, требующим безотлагательного назначения, – незамедлительно. В период экспертного </w:t>
      </w:r>
      <w:r w:rsidRPr="005F650A">
        <w:rPr>
          <w:lang w:val="ru-RU"/>
        </w:rPr>
        <w:lastRenderedPageBreak/>
        <w:t>сопровождения осуществлять взаимодействие с экспертным учреждением по вопросам сроков и условий производства судебной экспертизы, о выявленных препятствиях к ее своевременному производству информировать инициатора запроса.</w:t>
      </w:r>
    </w:p>
    <w:p w14:paraId="2DA3FBDA" w14:textId="77777777" w:rsidR="00EA60D0" w:rsidRPr="005F650A" w:rsidRDefault="00000000">
      <w:pPr>
        <w:spacing w:after="0" w:line="240" w:lineRule="auto"/>
        <w:ind w:firstLine="709"/>
        <w:jc w:val="both"/>
        <w:rPr>
          <w:lang w:val="ru-RU"/>
        </w:rPr>
      </w:pPr>
      <w:r w:rsidRPr="005F650A">
        <w:rPr>
          <w:lang w:val="ru-RU"/>
        </w:rPr>
        <w:t>Судебная экспертиза снимается с экспертного сопровождения при поступлении заключения эксперта в следственный отдел, отзыве запроса инициатором, прекращении уголовного дела, направлении уголовного дела прокурору либо по решению руководителя следственного управления или курирующего заместителя руководителя следственного управления. Передача уголовного дела между подразделениями аппарата следственного управления сама по себе не влечет снятия судебной экспертизы с экспертного сопровождения.</w:t>
      </w:r>
    </w:p>
    <w:p w14:paraId="0701941E" w14:textId="77777777" w:rsidR="00EA60D0" w:rsidRPr="005F650A" w:rsidRDefault="00000000">
      <w:pPr>
        <w:spacing w:after="0" w:line="240" w:lineRule="auto"/>
        <w:ind w:firstLine="709"/>
        <w:jc w:val="both"/>
        <w:rPr>
          <w:lang w:val="ru-RU"/>
        </w:rPr>
      </w:pPr>
      <w:r w:rsidRPr="005F650A">
        <w:rPr>
          <w:lang w:val="ru-RU"/>
        </w:rPr>
        <w:t>Экспертное сопровождение не освобождает следователя и руководителя следственного отдела от ответственности за своевременность, полноту и обоснованность назначения судебных экспертиз, контроль сроков их производства и использование их результатов. Должностные лица отдела криминалистики несут ответственность за своевременность и качество исполнения зарегистрированных запросов и поручений.</w:t>
      </w:r>
    </w:p>
    <w:p w14:paraId="629C0608" w14:textId="77777777" w:rsidR="00EA60D0" w:rsidRPr="005F650A" w:rsidRDefault="00000000">
      <w:pPr>
        <w:spacing w:after="0" w:line="240" w:lineRule="auto"/>
        <w:ind w:firstLine="709"/>
        <w:jc w:val="both"/>
        <w:rPr>
          <w:lang w:val="ru-RU"/>
        </w:rPr>
      </w:pPr>
      <w:r w:rsidRPr="005F650A">
        <w:rPr>
          <w:lang w:val="ru-RU"/>
        </w:rPr>
        <w:t>6.10. Изучать копии материалов, поступившие в соответствии с пунктом 3.11 настоящего приказа, в части своевременности, полноты и качества назначения судебных экспертиз, взаимодействия с экспертными учреждениями и причин длительности их производства. Справку представлять в контрольно-следственный отдел следственного управления не позднее 5 суток со дня поступления материалов</w:t>
      </w:r>
      <w:r w:rsidRPr="005F650A">
        <w:rPr>
          <w:b/>
          <w:lang w:val="ru-RU"/>
        </w:rPr>
        <w:t>, но не позднее 10 суток до истечения установленного срока предварительного следствия.</w:t>
      </w:r>
    </w:p>
    <w:p w14:paraId="16A05785" w14:textId="77777777" w:rsidR="00EA60D0" w:rsidRPr="005F650A" w:rsidRDefault="00000000">
      <w:pPr>
        <w:spacing w:after="0" w:line="240" w:lineRule="auto"/>
        <w:ind w:firstLine="709"/>
        <w:jc w:val="both"/>
        <w:rPr>
          <w:lang w:val="ru-RU"/>
        </w:rPr>
      </w:pPr>
      <w:r w:rsidRPr="005F650A">
        <w:rPr>
          <w:lang w:val="ru-RU"/>
        </w:rPr>
        <w:t>6.11. По запросам контрольно-следственного отдела следственного управления, а также по поручению руководителя следственного управления или курирующего заместителя руководителя следственного управления представлять справки, заключения и предложения по вопросам, относящимся к компетенции отдела криминалистики, в том числе необходимые для подготовки мотивированных ответов на жалобы и обращения граждан.</w:t>
      </w:r>
    </w:p>
    <w:p w14:paraId="204A5166" w14:textId="77777777" w:rsidR="00EA60D0" w:rsidRPr="005F650A" w:rsidRDefault="00000000">
      <w:pPr>
        <w:spacing w:after="0" w:line="240" w:lineRule="auto"/>
        <w:ind w:firstLine="709"/>
        <w:jc w:val="both"/>
        <w:rPr>
          <w:lang w:val="ru-RU"/>
        </w:rPr>
      </w:pPr>
      <w:r w:rsidRPr="005F650A">
        <w:rPr>
          <w:lang w:val="ru-RU"/>
        </w:rPr>
        <w:t xml:space="preserve">По уголовным делам, </w:t>
      </w:r>
      <w:r w:rsidRPr="005F650A">
        <w:rPr>
          <w:b/>
          <w:lang w:val="ru-RU"/>
        </w:rPr>
        <w:t>отнесенным к предмету ведения отдела криминалистики,</w:t>
      </w:r>
      <w:r w:rsidRPr="005F650A">
        <w:rPr>
          <w:lang w:val="ru-RU"/>
        </w:rPr>
        <w:t xml:space="preserve"> по которым поступило требование прокурора, представлять позицию отдела криминалистики руководителю соответствующего следственного отдела и в контрольно-следственный отдел следственного управления не позднее 1 рабочего дня с момента получения копии требования.</w:t>
      </w:r>
    </w:p>
    <w:p w14:paraId="5E2185DA" w14:textId="77777777" w:rsidR="00EA60D0" w:rsidRPr="005F650A" w:rsidRDefault="00000000">
      <w:pPr>
        <w:spacing w:after="0" w:line="240" w:lineRule="auto"/>
        <w:ind w:firstLine="709"/>
        <w:jc w:val="both"/>
        <w:rPr>
          <w:lang w:val="ru-RU"/>
        </w:rPr>
      </w:pPr>
      <w:r w:rsidRPr="005F650A">
        <w:rPr>
          <w:lang w:val="ru-RU"/>
        </w:rPr>
        <w:t>6.12. Обеспечить проведение анализа:</w:t>
      </w:r>
    </w:p>
    <w:p w14:paraId="4718E731" w14:textId="77777777" w:rsidR="00EA60D0" w:rsidRPr="005F650A" w:rsidRDefault="00000000">
      <w:pPr>
        <w:spacing w:after="0" w:line="240" w:lineRule="auto"/>
        <w:ind w:firstLine="709"/>
        <w:jc w:val="both"/>
        <w:rPr>
          <w:lang w:val="ru-RU"/>
        </w:rPr>
      </w:pPr>
      <w:r w:rsidRPr="005F650A">
        <w:rPr>
          <w:lang w:val="ru-RU"/>
        </w:rPr>
        <w:t xml:space="preserve">- не реже одного раза в полугодие – причин отмены прокурорами и руководителями следственных органов решений о прекращении уголовного дела (уголовного преследования) и о приостановлении предварительного следствия, а также соблюдения законности уголовного преследования и применения меры пресечения в виде заключения под стражу по уголовным делам, </w:t>
      </w:r>
      <w:r w:rsidRPr="005F650A">
        <w:rPr>
          <w:b/>
          <w:lang w:val="ru-RU"/>
        </w:rPr>
        <w:t>отнесенным к предмету ведения отдела криминалистики,</w:t>
      </w:r>
      <w:r w:rsidRPr="005F650A">
        <w:rPr>
          <w:lang w:val="ru-RU"/>
        </w:rPr>
        <w:t xml:space="preserve"> с использованием сведений единого учета контрольно-следственного отдела. </w:t>
      </w:r>
      <w:r w:rsidRPr="005F650A">
        <w:rPr>
          <w:lang w:val="ru-RU"/>
        </w:rPr>
        <w:lastRenderedPageBreak/>
        <w:t>Аналитическую справку с визой курирующего заместителя руководителя следственного управления направлять в контрольно-следственный отдел следственного управления к 5 числу месяца, следующего за окончанием полугодия;</w:t>
      </w:r>
    </w:p>
    <w:p w14:paraId="216A2B54" w14:textId="77777777" w:rsidR="00EA60D0" w:rsidRPr="005F650A" w:rsidRDefault="00000000">
      <w:pPr>
        <w:spacing w:after="0" w:line="240" w:lineRule="auto"/>
        <w:ind w:firstLine="709"/>
        <w:jc w:val="both"/>
        <w:rPr>
          <w:lang w:val="ru-RU"/>
        </w:rPr>
      </w:pPr>
      <w:r w:rsidRPr="005F650A">
        <w:rPr>
          <w:lang w:val="ru-RU"/>
        </w:rPr>
        <w:t>- ежеквартально – работы по раскрытию и расследованию преступлений прошлых лет, а также уголовных дел, возбужденных по фактам безвестного исчезновения граждан и обнаружения неопознанных трупов, и нераскрытых преступлений, предусмотренных ст. 105, ч. 4 ст. 111, ст. 131, 132 УК РФ. Результаты анализа с визой курирующего заместителя руководителя следственного управления докладывать руководителю следственного управления;</w:t>
      </w:r>
    </w:p>
    <w:p w14:paraId="010CF7E8" w14:textId="77777777" w:rsidR="00EA60D0" w:rsidRPr="005F650A" w:rsidRDefault="00000000">
      <w:pPr>
        <w:spacing w:after="0" w:line="240" w:lineRule="auto"/>
        <w:ind w:firstLine="709"/>
        <w:jc w:val="both"/>
        <w:rPr>
          <w:lang w:val="ru-RU"/>
        </w:rPr>
      </w:pPr>
      <w:r w:rsidRPr="005F650A">
        <w:rPr>
          <w:lang w:val="ru-RU"/>
        </w:rPr>
        <w:t>- не реже одного раза в полугодие – результатов экспертного сопровождения, причин длительного производства судебных экспертиз и предложений по совершенствованию взаимодействия с экспертными учреждениями. Результаты анализа докладывать руководителю следственного управления, копию аналитической справки направлять в контрольно-следственный отдел следственного управления;</w:t>
      </w:r>
    </w:p>
    <w:p w14:paraId="698F3035" w14:textId="77777777" w:rsidR="00EA60D0" w:rsidRPr="005F650A" w:rsidRDefault="00000000">
      <w:pPr>
        <w:spacing w:after="0" w:line="240" w:lineRule="auto"/>
        <w:ind w:firstLine="709"/>
        <w:jc w:val="both"/>
        <w:rPr>
          <w:lang w:val="ru-RU"/>
        </w:rPr>
      </w:pPr>
      <w:r w:rsidRPr="005F650A">
        <w:rPr>
          <w:lang w:val="ru-RU"/>
        </w:rPr>
        <w:t>- по итогам работы за полугодие и год – состояния работы отдела криминалистики для представления руководителем следственного управления в Главное управление криминалистики (Криминалистический центр) Следственного комитета Российской Федерации в установленные сроки.</w:t>
      </w:r>
    </w:p>
    <w:p w14:paraId="3539528C" w14:textId="77777777" w:rsidR="00EA60D0" w:rsidRPr="005F650A" w:rsidRDefault="00000000">
      <w:pPr>
        <w:spacing w:after="0" w:line="240" w:lineRule="auto"/>
        <w:ind w:firstLine="709"/>
        <w:jc w:val="both"/>
        <w:rPr>
          <w:lang w:val="ru-RU"/>
        </w:rPr>
      </w:pPr>
      <w:r w:rsidRPr="005F650A">
        <w:rPr>
          <w:lang w:val="ru-RU"/>
        </w:rPr>
        <w:t xml:space="preserve">6.13. По каждому факту возвращения уголовного дела, </w:t>
      </w:r>
      <w:r w:rsidRPr="005F650A">
        <w:rPr>
          <w:b/>
          <w:lang w:val="ru-RU"/>
        </w:rPr>
        <w:t>отнесенного к предмету ведения отдела криминалистики,</w:t>
      </w:r>
      <w:r w:rsidRPr="005F650A">
        <w:rPr>
          <w:lang w:val="ru-RU"/>
        </w:rPr>
        <w:t xml:space="preserve"> прокурором или судом для производства дополнительного следствия либо руководителем следственного органа с указаниями о производстве дополнительного расследования организовывать заслушивание руководителя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 В случаях несогласия с решением прокурора докладывать руководителю следственного управления и принимать меры к обжалованию.</w:t>
      </w:r>
    </w:p>
    <w:p w14:paraId="73209C5F" w14:textId="77777777" w:rsidR="00EA60D0" w:rsidRPr="005F650A" w:rsidRDefault="00000000">
      <w:pPr>
        <w:spacing w:after="0" w:line="240" w:lineRule="auto"/>
        <w:ind w:firstLine="709"/>
        <w:jc w:val="both"/>
        <w:rPr>
          <w:lang w:val="ru-RU"/>
        </w:rPr>
      </w:pPr>
      <w:r w:rsidRPr="005F650A">
        <w:rPr>
          <w:lang w:val="ru-RU"/>
        </w:rPr>
        <w:t xml:space="preserve">6.14. </w:t>
      </w:r>
      <w:r w:rsidRPr="005F650A">
        <w:rPr>
          <w:b/>
          <w:lang w:val="ru-RU"/>
        </w:rPr>
        <w:t xml:space="preserve">По уголовным делам, процессуальный контроль по которым на момент принятия решения о прекращении уголовного дела (уголовного преследования) либо о приостановлении предварительного следствия осуществлял отдел криминалистики, в случае отмены такого решения прокурором или руководителем следственного органа как незаконного или необоснованного и последующего направления уголовного дела в суд рассматривать вопрос о проведении служебной проверки и об ответственности должностного лица, принявшего незаконное решение, его непосредственного руководителя и сотрудника аппарата следственного управления, осуществлявшего процессуальный контроль. Возобновление производства по уголовному делу в связи с появлением новых обстоятельств, в том числе с установлением лица, подлежащего привлечению в качестве обвиняемого, либо его </w:t>
      </w:r>
      <w:r w:rsidRPr="005F650A">
        <w:rPr>
          <w:b/>
          <w:lang w:val="ru-RU"/>
        </w:rPr>
        <w:lastRenderedPageBreak/>
        <w:t>местонахождения, основанием для проведения служебной проверки не является.</w:t>
      </w:r>
    </w:p>
    <w:p w14:paraId="451BEEB5" w14:textId="77777777" w:rsidR="00EA60D0" w:rsidRPr="005F650A" w:rsidRDefault="00000000">
      <w:pPr>
        <w:spacing w:after="0" w:line="240" w:lineRule="auto"/>
        <w:ind w:firstLine="709"/>
        <w:jc w:val="both"/>
        <w:rPr>
          <w:lang w:val="ru-RU"/>
        </w:rPr>
      </w:pPr>
      <w:r w:rsidRPr="005F650A">
        <w:rPr>
          <w:lang w:val="ru-RU"/>
        </w:rPr>
        <w:t xml:space="preserve">6.15. По уголовным делам, указанным в подпунктах 2.1–2.3 пункта 2 настоящего приказа, </w:t>
      </w:r>
      <w:r w:rsidRPr="005F650A">
        <w:rPr>
          <w:b/>
          <w:lang w:val="ru-RU"/>
        </w:rPr>
        <w:t>за исключением уголовных дел, указанных в подпункте 2.4 пункта 2 настоящего приказа,</w:t>
      </w:r>
      <w:r w:rsidRPr="005F650A">
        <w:rPr>
          <w:lang w:val="ru-RU"/>
        </w:rPr>
        <w:t xml:space="preserve"> в течение 3 рабочих дней с момента получения информации о появлении в уголовном деле подозреваемого или обвиняемого передавать по акту контрольное производство в контрольно-следственный отдел следственного управления. </w:t>
      </w:r>
      <w:r w:rsidRPr="005F650A">
        <w:rPr>
          <w:b/>
          <w:lang w:val="ru-RU"/>
        </w:rPr>
        <w:t>В тот же срок принимать от контрольно-следственного отдела контрольные производства по уголовным делам, указанным в подпункте 2.4 пункта 2 настоящего приказа, а при их отсутствии – заводить контрольное производство самостоятельно.</w:t>
      </w:r>
    </w:p>
    <w:p w14:paraId="5BA17BE1" w14:textId="77777777" w:rsidR="00EA60D0" w:rsidRPr="005F650A" w:rsidRDefault="00000000">
      <w:pPr>
        <w:spacing w:after="0" w:line="240" w:lineRule="auto"/>
        <w:ind w:firstLine="709"/>
        <w:jc w:val="both"/>
        <w:rPr>
          <w:lang w:val="ru-RU"/>
        </w:rPr>
      </w:pPr>
      <w:r w:rsidRPr="005F650A">
        <w:rPr>
          <w:lang w:val="ru-RU"/>
        </w:rPr>
        <w:t>6.16. Обеспечить участие следователей-криминалистов в обучении сотрудников, проведении стажировок, проверках организации следственной работы по вопросам, относящимся к компетенции отдела криминалистики, подготовке методических рекомендаций, обобщении и распространении положительного опыта раскрытия и расследования преступлений.</w:t>
      </w:r>
    </w:p>
    <w:p w14:paraId="5D1A56AE" w14:textId="77777777" w:rsidR="00EA60D0" w:rsidRPr="005F650A" w:rsidRDefault="00000000">
      <w:pPr>
        <w:spacing w:after="0" w:line="240" w:lineRule="auto"/>
        <w:ind w:firstLine="709"/>
        <w:jc w:val="both"/>
        <w:rPr>
          <w:lang w:val="ru-RU"/>
        </w:rPr>
      </w:pPr>
      <w:r w:rsidRPr="005F650A">
        <w:rPr>
          <w:lang w:val="ru-RU"/>
        </w:rPr>
        <w:t>7. Первому заместителю руководителя следственного управления и заместителям руководителя следственного управления:</w:t>
      </w:r>
    </w:p>
    <w:p w14:paraId="567C3949" w14:textId="77777777" w:rsidR="00EA60D0" w:rsidRPr="005F650A" w:rsidRDefault="00000000">
      <w:pPr>
        <w:spacing w:after="0" w:line="240" w:lineRule="auto"/>
        <w:ind w:firstLine="709"/>
        <w:jc w:val="both"/>
        <w:rPr>
          <w:lang w:val="ru-RU"/>
        </w:rPr>
      </w:pPr>
      <w:r w:rsidRPr="005F650A">
        <w:rPr>
          <w:lang w:val="ru-RU"/>
        </w:rPr>
        <w:t>7.1. При продлении процессуальных сроков свыше 6 месяцев брать расследование указанных уголовных дел под личный контроль, принимать меры к обеспечению эффективности расследования и соблюдению разумного срока уголовного судопроизводства.</w:t>
      </w:r>
    </w:p>
    <w:p w14:paraId="76AE8AD2" w14:textId="77777777" w:rsidR="00EA60D0" w:rsidRPr="005F650A" w:rsidRDefault="00000000">
      <w:pPr>
        <w:spacing w:after="0" w:line="240" w:lineRule="auto"/>
        <w:ind w:firstLine="709"/>
        <w:jc w:val="both"/>
        <w:rPr>
          <w:lang w:val="ru-RU"/>
        </w:rPr>
      </w:pPr>
      <w:r w:rsidRPr="005F650A">
        <w:rPr>
          <w:lang w:val="ru-RU"/>
        </w:rPr>
        <w:t>7.2. Обеспечивать дачу по названным уголовным делам указаний, направленных на полное и объективное расследование в установленные сроки.</w:t>
      </w:r>
    </w:p>
    <w:p w14:paraId="21108A4F" w14:textId="77777777" w:rsidR="00EA60D0" w:rsidRPr="005F650A" w:rsidRDefault="00000000">
      <w:pPr>
        <w:spacing w:after="0" w:line="240" w:lineRule="auto"/>
        <w:ind w:firstLine="709"/>
        <w:jc w:val="both"/>
        <w:rPr>
          <w:lang w:val="ru-RU"/>
        </w:rPr>
      </w:pPr>
      <w:r w:rsidRPr="005F650A">
        <w:rPr>
          <w:lang w:val="ru-RU"/>
        </w:rPr>
        <w:t>7.3. По фактам нарушений разумности сроков следствия, несвоевременного проведения следственных и иных процессуальных действий, неоднократного обращения с ходатайствами о продлении процессуальных сроков по одним и тем же основаниям, нарушения конституционных прав граждан в ходе досудебного производства вносить предложения о привлечении виновных сотрудников следственных отделов и аппарата следственного управления к дисциплинарной ответственности, при наличии оснований инициировать служебные проверки.</w:t>
      </w:r>
    </w:p>
    <w:p w14:paraId="1296C175" w14:textId="77777777" w:rsidR="00EA60D0" w:rsidRPr="005F650A" w:rsidRDefault="00000000">
      <w:pPr>
        <w:spacing w:after="0" w:line="240" w:lineRule="auto"/>
        <w:ind w:firstLine="709"/>
        <w:jc w:val="both"/>
        <w:rPr>
          <w:lang w:val="ru-RU"/>
        </w:rPr>
      </w:pPr>
      <w:r w:rsidRPr="005F650A">
        <w:rPr>
          <w:lang w:val="ru-RU"/>
        </w:rPr>
        <w:t xml:space="preserve">При решении вопроса об ответственности должностных лиц аппарата следственного управления исходить из предмета ведения, установленного настоящим приказом: за недостатки процессуального контроля по уголовным делам, </w:t>
      </w:r>
      <w:r w:rsidRPr="005F650A">
        <w:rPr>
          <w:b/>
          <w:lang w:val="ru-RU"/>
        </w:rPr>
        <w:t>отнесенным к предмету ведения отдела криминалистики, за недостатки организации работы по раскрытию преступлений прошлых лет,</w:t>
      </w:r>
      <w:r w:rsidRPr="005F650A">
        <w:rPr>
          <w:lang w:val="ru-RU"/>
        </w:rPr>
        <w:t xml:space="preserve"> за недостатки заключений о выполнении всех следственных действий, производство которых возможно в отсутствие подозреваемого или обвиняемого, а также за недостатки экспертного сопровождения по зарегистрированным запросам (поручениям) – должностных лиц отдела криминалистики; по иным уголовным делам следственных отделов – должностных лиц контрольно-следственного отдела; по уголовным делам </w:t>
      </w:r>
      <w:r w:rsidRPr="005F650A">
        <w:rPr>
          <w:lang w:val="ru-RU"/>
        </w:rPr>
        <w:lastRenderedPageBreak/>
        <w:t>следственных отделов по расследованию особо важных дел – руководителей указанных отделов.</w:t>
      </w:r>
    </w:p>
    <w:p w14:paraId="3C88674B" w14:textId="77777777" w:rsidR="00EA60D0" w:rsidRPr="005F650A" w:rsidRDefault="00000000">
      <w:pPr>
        <w:spacing w:after="0" w:line="240" w:lineRule="auto"/>
        <w:ind w:firstLine="709"/>
        <w:jc w:val="both"/>
        <w:rPr>
          <w:lang w:val="ru-RU"/>
        </w:rPr>
      </w:pPr>
      <w:r w:rsidRPr="005F650A">
        <w:rPr>
          <w:lang w:val="ru-RU"/>
        </w:rPr>
        <w:t xml:space="preserve">7.4. Обеспечить продление процессуальных сроков по уголовным делам заместителями руководителя следственного управления согласно распределению обязанностей, а по уголовным делам, </w:t>
      </w:r>
      <w:r w:rsidRPr="005F650A">
        <w:rPr>
          <w:b/>
          <w:lang w:val="ru-RU"/>
        </w:rPr>
        <w:t>отнесенным к предмету ведения отдела криминалистики,</w:t>
      </w:r>
      <w:r w:rsidRPr="005F650A">
        <w:rPr>
          <w:lang w:val="ru-RU"/>
        </w:rPr>
        <w:t xml:space="preserve"> – заместителем руководителя следственного управления, курирующим отдел криминалистики в соответствии с распределением обязанностей.</w:t>
      </w:r>
    </w:p>
    <w:p w14:paraId="57EF6E27" w14:textId="77777777" w:rsidR="00EA60D0" w:rsidRPr="005F650A" w:rsidRDefault="00000000">
      <w:pPr>
        <w:spacing w:after="0" w:line="240" w:lineRule="auto"/>
        <w:ind w:firstLine="709"/>
        <w:jc w:val="both"/>
        <w:rPr>
          <w:lang w:val="ru-RU"/>
        </w:rPr>
      </w:pPr>
      <w:r w:rsidRPr="005F650A">
        <w:rPr>
          <w:lang w:val="ru-RU"/>
        </w:rPr>
        <w:t>8. Руководителям контрольно-следственного отдела и отдела криминалистики следственного управления:</w:t>
      </w:r>
    </w:p>
    <w:p w14:paraId="1761BA11" w14:textId="77777777" w:rsidR="00EA60D0" w:rsidRPr="005F650A" w:rsidRDefault="00000000">
      <w:pPr>
        <w:spacing w:after="0" w:line="240" w:lineRule="auto"/>
        <w:ind w:firstLine="709"/>
        <w:jc w:val="both"/>
        <w:rPr>
          <w:lang w:val="ru-RU"/>
        </w:rPr>
      </w:pPr>
      <w:r w:rsidRPr="005F650A">
        <w:rPr>
          <w:lang w:val="ru-RU"/>
        </w:rPr>
        <w:t>8.1. В течение 15 суток со дня вступления настоящего приказа в силу провести инвентаризацию контрольных производств и передать по актам приема-передачи контрольные производства, контрольные поручения и материалы в соответствии с предметом ведения, установленным настоящим приказом. К акту прилагать перечень передаваемых контрольных производств с указанием уголовных дел, контрольных поручений, контрольных сроков и должностных лиц, ответственных за передачу и прием. Материалы по уголовным делам, находящимся в производстве следственных отделов по расследованию особо важных дел следственного управления, передать руководителям соответствующих отделов.</w:t>
      </w:r>
    </w:p>
    <w:p w14:paraId="1B2BE73C" w14:textId="77777777" w:rsidR="00EA60D0" w:rsidRPr="005F650A" w:rsidRDefault="00000000">
      <w:pPr>
        <w:spacing w:after="0" w:line="240" w:lineRule="auto"/>
        <w:ind w:firstLine="709"/>
        <w:jc w:val="both"/>
        <w:rPr>
          <w:lang w:val="ru-RU"/>
        </w:rPr>
      </w:pPr>
      <w:r w:rsidRPr="005F650A">
        <w:rPr>
          <w:b/>
          <w:lang w:val="ru-RU"/>
        </w:rPr>
        <w:t>Контрольные производства по приостановленным уголовным делам о преступлениях прошлых лет, за исключением уголовных дел, указанных в подпунктах 2.1–2.3 пункта 2 настоящего приказа, при инвентаризации не передаются. Для целей подпункта 2.4 пункта 2 настоящего приказа по уголовным делам, предварительное следствие по которым приостановлено до вступления настоящего приказа в силу, подразделением, осуществлявшим процессуальный контроль на момент приостановления, считается подразделение, в котором на день вступления настоящего приказа в силу находится контрольное производство.</w:t>
      </w:r>
    </w:p>
    <w:p w14:paraId="7E52A017" w14:textId="77777777" w:rsidR="00EA60D0" w:rsidRPr="005F650A" w:rsidRDefault="00000000">
      <w:pPr>
        <w:spacing w:after="0" w:line="240" w:lineRule="auto"/>
        <w:ind w:firstLine="709"/>
        <w:jc w:val="both"/>
        <w:rPr>
          <w:lang w:val="ru-RU"/>
        </w:rPr>
      </w:pPr>
      <w:r w:rsidRPr="005F650A">
        <w:rPr>
          <w:lang w:val="ru-RU"/>
        </w:rPr>
        <w:t>Процедуры согласования, начатые до вступления настоящего приказа в силу, завершаются подразделением, в котором материалы находились на момент вступления настоящего приказа в силу. До передачи контрольных производств по актам процессуальный контроль по уголовным делам осуществляет подразделение, в котором контрольное производство находилось до вступления настоящего приказа в силу.</w:t>
      </w:r>
    </w:p>
    <w:p w14:paraId="42D49482" w14:textId="77777777" w:rsidR="00EA60D0" w:rsidRPr="005F650A" w:rsidRDefault="00000000">
      <w:pPr>
        <w:spacing w:after="0" w:line="240" w:lineRule="auto"/>
        <w:ind w:firstLine="709"/>
        <w:jc w:val="both"/>
        <w:rPr>
          <w:lang w:val="ru-RU"/>
        </w:rPr>
      </w:pPr>
      <w:r w:rsidRPr="005F650A">
        <w:rPr>
          <w:lang w:val="ru-RU"/>
        </w:rPr>
        <w:t>8.2. В тот же срок привести учетные формы, номенклатуры контрольных производств, внутреннее распределение обязанностей и организационно-распорядительные документы следственного управления по направлениям деятельности в соответствие с требованиями настоящего приказа.</w:t>
      </w:r>
    </w:p>
    <w:p w14:paraId="70520655" w14:textId="77777777" w:rsidR="00EA60D0" w:rsidRPr="005F650A" w:rsidRDefault="00000000">
      <w:pPr>
        <w:spacing w:after="0" w:line="240" w:lineRule="auto"/>
        <w:ind w:firstLine="709"/>
        <w:jc w:val="both"/>
        <w:rPr>
          <w:lang w:val="ru-RU"/>
        </w:rPr>
      </w:pPr>
      <w:r w:rsidRPr="005F650A">
        <w:rPr>
          <w:lang w:val="ru-RU"/>
        </w:rPr>
        <w:t>9. Положения настоящего приказа вступают в силу со дня его подписания.</w:t>
      </w:r>
    </w:p>
    <w:p w14:paraId="15C9D32F" w14:textId="77777777" w:rsidR="00EA60D0" w:rsidRPr="005F650A" w:rsidRDefault="00000000">
      <w:pPr>
        <w:spacing w:after="0" w:line="240" w:lineRule="auto"/>
        <w:ind w:firstLine="709"/>
        <w:jc w:val="both"/>
        <w:rPr>
          <w:lang w:val="ru-RU"/>
        </w:rPr>
      </w:pPr>
      <w:r w:rsidRPr="005F650A">
        <w:rPr>
          <w:lang w:val="ru-RU"/>
        </w:rPr>
        <w:t>10. Признать утратившими силу приказы руководителя следственного управления:</w:t>
      </w:r>
    </w:p>
    <w:p w14:paraId="7AB75F8D" w14:textId="77777777" w:rsidR="00EA60D0" w:rsidRPr="005F650A" w:rsidRDefault="00000000">
      <w:pPr>
        <w:spacing w:after="0" w:line="240" w:lineRule="auto"/>
        <w:ind w:firstLine="709"/>
        <w:jc w:val="both"/>
        <w:rPr>
          <w:lang w:val="ru-RU"/>
        </w:rPr>
      </w:pPr>
      <w:r w:rsidRPr="005F650A">
        <w:rPr>
          <w:lang w:val="ru-RU"/>
        </w:rPr>
        <w:lastRenderedPageBreak/>
        <w:t>- от 07.12.2023 № 154 «Об организации процессуального контроля и разграничении компетенции контрольно-следственного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w:t>
      </w:r>
    </w:p>
    <w:p w14:paraId="67D9AE3D" w14:textId="77777777" w:rsidR="00EA60D0" w:rsidRPr="005F650A" w:rsidRDefault="00000000">
      <w:pPr>
        <w:spacing w:after="0" w:line="240" w:lineRule="auto"/>
        <w:ind w:firstLine="709"/>
        <w:jc w:val="both"/>
        <w:rPr>
          <w:lang w:val="ru-RU"/>
        </w:rPr>
      </w:pPr>
      <w:r w:rsidRPr="005F650A">
        <w:rPr>
          <w:lang w:val="ru-RU"/>
        </w:rPr>
        <w:t xml:space="preserve">- от 20.12.2023 № 160 </w:t>
      </w:r>
      <w:r w:rsidRPr="005F650A">
        <w:rPr>
          <w:b/>
          <w:lang w:val="ru-RU"/>
        </w:rPr>
        <w:t>«О внесении изменений в приказ руководителя следственного управления «Об организации процессуального контроля и разграничении компетенции контрольно-следственного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w:t>
      </w:r>
    </w:p>
    <w:p w14:paraId="24FE4A7B" w14:textId="77777777" w:rsidR="00EA60D0" w:rsidRPr="005F650A" w:rsidRDefault="00000000">
      <w:pPr>
        <w:spacing w:after="0" w:line="240" w:lineRule="auto"/>
        <w:ind w:firstLine="709"/>
        <w:jc w:val="both"/>
        <w:rPr>
          <w:lang w:val="ru-RU"/>
        </w:rPr>
      </w:pPr>
      <w:r w:rsidRPr="005F650A">
        <w:rPr>
          <w:lang w:val="ru-RU"/>
        </w:rPr>
        <w:t>11. Контроль за исполнением настоящего приказа оставляю за собой.</w:t>
      </w:r>
    </w:p>
    <w:p w14:paraId="4A7C0EE0" w14:textId="77777777" w:rsidR="00EA60D0" w:rsidRPr="005F650A" w:rsidRDefault="00EA60D0">
      <w:pPr>
        <w:spacing w:after="0" w:line="240" w:lineRule="auto"/>
        <w:rPr>
          <w:lang w:val="ru-RU"/>
        </w:rPr>
      </w:pPr>
    </w:p>
    <w:p w14:paraId="14537813" w14:textId="77777777" w:rsidR="00EA60D0" w:rsidRPr="005F650A" w:rsidRDefault="00EA60D0">
      <w:pPr>
        <w:spacing w:after="0" w:line="240" w:lineRule="auto"/>
        <w:rPr>
          <w:lang w:val="ru-RU"/>
        </w:rPr>
      </w:pPr>
    </w:p>
    <w:p w14:paraId="61323C6E" w14:textId="77777777" w:rsidR="00EA60D0" w:rsidRPr="005F650A" w:rsidRDefault="00000000">
      <w:pPr>
        <w:spacing w:after="0" w:line="240" w:lineRule="auto"/>
        <w:rPr>
          <w:lang w:val="ru-RU"/>
        </w:rPr>
      </w:pPr>
      <w:r w:rsidRPr="005F650A">
        <w:rPr>
          <w:lang w:val="ru-RU"/>
        </w:rPr>
        <w:t>Руководитель</w:t>
      </w:r>
    </w:p>
    <w:p w14:paraId="5F452565" w14:textId="77777777" w:rsidR="00EA60D0" w:rsidRPr="005F650A" w:rsidRDefault="00000000">
      <w:pPr>
        <w:spacing w:after="0" w:line="240" w:lineRule="auto"/>
        <w:rPr>
          <w:lang w:val="ru-RU"/>
        </w:rPr>
      </w:pPr>
      <w:r w:rsidRPr="005F650A">
        <w:rPr>
          <w:lang w:val="ru-RU"/>
        </w:rPr>
        <w:t>следственного управления</w:t>
      </w:r>
    </w:p>
    <w:p w14:paraId="7AB880EF" w14:textId="77777777" w:rsidR="00EA60D0" w:rsidRPr="005F650A" w:rsidRDefault="00000000">
      <w:pPr>
        <w:rPr>
          <w:lang w:val="ru-RU"/>
        </w:rPr>
      </w:pPr>
      <w:r w:rsidRPr="005F650A">
        <w:rPr>
          <w:lang w:val="ru-RU"/>
        </w:rPr>
        <w:br w:type="page"/>
      </w:r>
    </w:p>
    <w:p w14:paraId="13374A96" w14:textId="77777777" w:rsidR="00EA60D0" w:rsidRPr="005F650A" w:rsidRDefault="00000000">
      <w:pPr>
        <w:spacing w:after="0" w:line="240" w:lineRule="auto"/>
        <w:jc w:val="right"/>
        <w:rPr>
          <w:lang w:val="ru-RU"/>
        </w:rPr>
      </w:pPr>
      <w:r w:rsidRPr="005F650A">
        <w:rPr>
          <w:lang w:val="ru-RU"/>
        </w:rPr>
        <w:lastRenderedPageBreak/>
        <w:t>Приложение № 1</w:t>
      </w:r>
    </w:p>
    <w:p w14:paraId="4B351669" w14:textId="77777777" w:rsidR="00EA60D0" w:rsidRPr="005F650A" w:rsidRDefault="00000000">
      <w:pPr>
        <w:spacing w:after="0" w:line="240" w:lineRule="auto"/>
        <w:jc w:val="right"/>
        <w:rPr>
          <w:lang w:val="ru-RU"/>
        </w:rPr>
      </w:pPr>
      <w:r w:rsidRPr="005F650A">
        <w:rPr>
          <w:lang w:val="ru-RU"/>
        </w:rPr>
        <w:t>к приказу руководителя</w:t>
      </w:r>
    </w:p>
    <w:p w14:paraId="4EA9A3A5" w14:textId="77777777" w:rsidR="00EA60D0" w:rsidRPr="005F650A" w:rsidRDefault="00000000">
      <w:pPr>
        <w:spacing w:after="0" w:line="240" w:lineRule="auto"/>
        <w:jc w:val="right"/>
        <w:rPr>
          <w:lang w:val="ru-RU"/>
        </w:rPr>
      </w:pPr>
      <w:r w:rsidRPr="005F650A">
        <w:rPr>
          <w:lang w:val="ru-RU"/>
        </w:rPr>
        <w:t>следственного управления</w:t>
      </w:r>
    </w:p>
    <w:p w14:paraId="5CF7C130" w14:textId="77777777" w:rsidR="00EA60D0" w:rsidRPr="005F650A" w:rsidRDefault="00000000">
      <w:pPr>
        <w:spacing w:after="0" w:line="240" w:lineRule="auto"/>
        <w:jc w:val="right"/>
        <w:rPr>
          <w:lang w:val="ru-RU"/>
        </w:rPr>
      </w:pPr>
      <w:r w:rsidRPr="005F650A">
        <w:rPr>
          <w:lang w:val="ru-RU"/>
        </w:rPr>
        <w:t>от «___» ____________ 2026 г. № ____</w:t>
      </w:r>
    </w:p>
    <w:p w14:paraId="27BB3CE2" w14:textId="77777777" w:rsidR="00EA60D0" w:rsidRPr="005F650A" w:rsidRDefault="00000000">
      <w:pPr>
        <w:spacing w:before="120" w:after="120" w:line="240" w:lineRule="auto"/>
        <w:jc w:val="center"/>
        <w:rPr>
          <w:lang w:val="ru-RU"/>
        </w:rPr>
      </w:pPr>
      <w:r w:rsidRPr="005F650A">
        <w:rPr>
          <w:b/>
          <w:lang w:val="ru-RU"/>
        </w:rPr>
        <w:t>Форма сведений, представляемых в контрольно-следственный отдел и отдел криминалистики следственного управления еженедельно (до 10.00 час. каждой пятницы)</w:t>
      </w:r>
    </w:p>
    <w:p w14:paraId="551B79E6" w14:textId="77777777" w:rsidR="00EA60D0" w:rsidRPr="005F650A" w:rsidRDefault="00000000">
      <w:pPr>
        <w:spacing w:before="120" w:after="120" w:line="240" w:lineRule="auto"/>
        <w:jc w:val="center"/>
        <w:rPr>
          <w:lang w:val="ru-RU"/>
        </w:rPr>
      </w:pPr>
      <w:r w:rsidRPr="005F650A">
        <w:rPr>
          <w:lang w:val="ru-RU"/>
        </w:rPr>
        <w:t>Сведения о состоянии предварительного расследования в ____________________ следственном отделе по состоянию на «___» ____________ 20__ г.</w:t>
      </w:r>
    </w:p>
    <w:tbl>
      <w:tblPr>
        <w:tblStyle w:val="aff0"/>
        <w:tblW w:w="0" w:type="auto"/>
        <w:tblLook w:val="04A0" w:firstRow="1" w:lastRow="0" w:firstColumn="1" w:lastColumn="0" w:noHBand="0" w:noVBand="1"/>
      </w:tblPr>
      <w:tblGrid>
        <w:gridCol w:w="850"/>
        <w:gridCol w:w="6520"/>
        <w:gridCol w:w="1984"/>
      </w:tblGrid>
      <w:tr w:rsidR="00EA60D0" w14:paraId="44504202" w14:textId="77777777">
        <w:tc>
          <w:tcPr>
            <w:tcW w:w="850" w:type="dxa"/>
          </w:tcPr>
          <w:p w14:paraId="1A20578E" w14:textId="77777777" w:rsidR="00EA60D0" w:rsidRDefault="00000000">
            <w:pPr>
              <w:jc w:val="center"/>
            </w:pPr>
            <w:r>
              <w:rPr>
                <w:b/>
                <w:sz w:val="24"/>
              </w:rPr>
              <w:t>№ п/п</w:t>
            </w:r>
          </w:p>
        </w:tc>
        <w:tc>
          <w:tcPr>
            <w:tcW w:w="6520" w:type="dxa"/>
          </w:tcPr>
          <w:p w14:paraId="65CBA4BF" w14:textId="77777777" w:rsidR="00EA60D0" w:rsidRDefault="00000000">
            <w:r>
              <w:rPr>
                <w:b/>
                <w:sz w:val="24"/>
              </w:rPr>
              <w:t>Показатель</w:t>
            </w:r>
          </w:p>
        </w:tc>
        <w:tc>
          <w:tcPr>
            <w:tcW w:w="1984" w:type="dxa"/>
          </w:tcPr>
          <w:p w14:paraId="507C1C23" w14:textId="77777777" w:rsidR="00EA60D0" w:rsidRDefault="00000000">
            <w:pPr>
              <w:jc w:val="center"/>
            </w:pPr>
            <w:r>
              <w:rPr>
                <w:b/>
                <w:sz w:val="24"/>
              </w:rPr>
              <w:t>Сведения</w:t>
            </w:r>
          </w:p>
        </w:tc>
      </w:tr>
      <w:tr w:rsidR="00EA60D0" w:rsidRPr="005F650A" w14:paraId="78D4CE15" w14:textId="77777777">
        <w:tc>
          <w:tcPr>
            <w:tcW w:w="850" w:type="dxa"/>
          </w:tcPr>
          <w:p w14:paraId="560111A7" w14:textId="77777777" w:rsidR="00EA60D0" w:rsidRDefault="00000000">
            <w:pPr>
              <w:jc w:val="center"/>
            </w:pPr>
            <w:r>
              <w:rPr>
                <w:sz w:val="24"/>
              </w:rPr>
              <w:t>1</w:t>
            </w:r>
          </w:p>
        </w:tc>
        <w:tc>
          <w:tcPr>
            <w:tcW w:w="6520" w:type="dxa"/>
          </w:tcPr>
          <w:p w14:paraId="020F2616" w14:textId="77777777" w:rsidR="00EA60D0" w:rsidRPr="005F650A" w:rsidRDefault="00000000">
            <w:pPr>
              <w:rPr>
                <w:lang w:val="ru-RU"/>
              </w:rPr>
            </w:pPr>
            <w:r w:rsidRPr="005F650A">
              <w:rPr>
                <w:sz w:val="24"/>
                <w:lang w:val="ru-RU"/>
              </w:rPr>
              <w:t>Количество уголовных дел, находящихся в производстве</w:t>
            </w:r>
          </w:p>
        </w:tc>
        <w:tc>
          <w:tcPr>
            <w:tcW w:w="1984" w:type="dxa"/>
          </w:tcPr>
          <w:p w14:paraId="1A34DB7B" w14:textId="77777777" w:rsidR="00EA60D0" w:rsidRPr="005F650A" w:rsidRDefault="00EA60D0">
            <w:pPr>
              <w:jc w:val="center"/>
              <w:rPr>
                <w:lang w:val="ru-RU"/>
              </w:rPr>
            </w:pPr>
          </w:p>
        </w:tc>
      </w:tr>
      <w:tr w:rsidR="00EA60D0" w:rsidRPr="005F650A" w14:paraId="4C2FC4E4" w14:textId="77777777">
        <w:tc>
          <w:tcPr>
            <w:tcW w:w="850" w:type="dxa"/>
          </w:tcPr>
          <w:p w14:paraId="16F2E8A7" w14:textId="77777777" w:rsidR="00EA60D0" w:rsidRDefault="00000000">
            <w:pPr>
              <w:jc w:val="center"/>
            </w:pPr>
            <w:r>
              <w:rPr>
                <w:sz w:val="24"/>
              </w:rPr>
              <w:t>2</w:t>
            </w:r>
          </w:p>
        </w:tc>
        <w:tc>
          <w:tcPr>
            <w:tcW w:w="6520" w:type="dxa"/>
          </w:tcPr>
          <w:p w14:paraId="7FD40D3B" w14:textId="77777777" w:rsidR="00EA60D0" w:rsidRPr="005F650A" w:rsidRDefault="00000000">
            <w:pPr>
              <w:rPr>
                <w:lang w:val="ru-RU"/>
              </w:rPr>
            </w:pPr>
            <w:r w:rsidRPr="005F650A">
              <w:rPr>
                <w:sz w:val="24"/>
                <w:lang w:val="ru-RU"/>
              </w:rPr>
              <w:t>Сроки предварительного следствия и даты их истечения</w:t>
            </w:r>
          </w:p>
        </w:tc>
        <w:tc>
          <w:tcPr>
            <w:tcW w:w="1984" w:type="dxa"/>
          </w:tcPr>
          <w:p w14:paraId="050C83FA" w14:textId="77777777" w:rsidR="00EA60D0" w:rsidRPr="005F650A" w:rsidRDefault="00EA60D0">
            <w:pPr>
              <w:jc w:val="center"/>
              <w:rPr>
                <w:lang w:val="ru-RU"/>
              </w:rPr>
            </w:pPr>
          </w:p>
        </w:tc>
      </w:tr>
      <w:tr w:rsidR="00EA60D0" w:rsidRPr="005F650A" w14:paraId="37BF1375" w14:textId="77777777">
        <w:tc>
          <w:tcPr>
            <w:tcW w:w="850" w:type="dxa"/>
          </w:tcPr>
          <w:p w14:paraId="5FA14C12" w14:textId="77777777" w:rsidR="00EA60D0" w:rsidRDefault="00000000">
            <w:pPr>
              <w:jc w:val="center"/>
            </w:pPr>
            <w:r>
              <w:rPr>
                <w:sz w:val="24"/>
              </w:rPr>
              <w:t>3</w:t>
            </w:r>
          </w:p>
        </w:tc>
        <w:tc>
          <w:tcPr>
            <w:tcW w:w="6520" w:type="dxa"/>
          </w:tcPr>
          <w:p w14:paraId="49F0484C" w14:textId="77777777" w:rsidR="00EA60D0" w:rsidRPr="005F650A" w:rsidRDefault="00000000">
            <w:pPr>
              <w:rPr>
                <w:lang w:val="ru-RU"/>
              </w:rPr>
            </w:pPr>
            <w:r w:rsidRPr="005F650A">
              <w:rPr>
                <w:sz w:val="24"/>
                <w:lang w:val="ru-RU"/>
              </w:rPr>
              <w:t>Принятые меры процессуального принуждения и обеспечительного характера</w:t>
            </w:r>
          </w:p>
        </w:tc>
        <w:tc>
          <w:tcPr>
            <w:tcW w:w="1984" w:type="dxa"/>
          </w:tcPr>
          <w:p w14:paraId="22126BD2" w14:textId="77777777" w:rsidR="00EA60D0" w:rsidRPr="005F650A" w:rsidRDefault="00EA60D0">
            <w:pPr>
              <w:jc w:val="center"/>
              <w:rPr>
                <w:lang w:val="ru-RU"/>
              </w:rPr>
            </w:pPr>
          </w:p>
        </w:tc>
      </w:tr>
      <w:tr w:rsidR="00EA60D0" w:rsidRPr="005F650A" w14:paraId="1C028B85" w14:textId="77777777">
        <w:tc>
          <w:tcPr>
            <w:tcW w:w="850" w:type="dxa"/>
          </w:tcPr>
          <w:p w14:paraId="385A43E0" w14:textId="77777777" w:rsidR="00EA60D0" w:rsidRDefault="00000000">
            <w:pPr>
              <w:jc w:val="center"/>
            </w:pPr>
            <w:r>
              <w:rPr>
                <w:sz w:val="24"/>
              </w:rPr>
              <w:t>4</w:t>
            </w:r>
          </w:p>
        </w:tc>
        <w:tc>
          <w:tcPr>
            <w:tcW w:w="6520" w:type="dxa"/>
          </w:tcPr>
          <w:p w14:paraId="79EAB014" w14:textId="77777777" w:rsidR="00EA60D0" w:rsidRPr="005F650A" w:rsidRDefault="00000000">
            <w:pPr>
              <w:rPr>
                <w:lang w:val="ru-RU"/>
              </w:rPr>
            </w:pPr>
            <w:r w:rsidRPr="005F650A">
              <w:rPr>
                <w:sz w:val="24"/>
                <w:lang w:val="ru-RU"/>
              </w:rPr>
              <w:t>Количество уголовных дел, направленных прокурору с обвинительным заключением</w:t>
            </w:r>
          </w:p>
        </w:tc>
        <w:tc>
          <w:tcPr>
            <w:tcW w:w="1984" w:type="dxa"/>
          </w:tcPr>
          <w:p w14:paraId="3B71E8F3" w14:textId="77777777" w:rsidR="00EA60D0" w:rsidRPr="005F650A" w:rsidRDefault="00EA60D0">
            <w:pPr>
              <w:jc w:val="center"/>
              <w:rPr>
                <w:lang w:val="ru-RU"/>
              </w:rPr>
            </w:pPr>
          </w:p>
        </w:tc>
      </w:tr>
      <w:tr w:rsidR="00EA60D0" w:rsidRPr="005F650A" w14:paraId="32820A3D" w14:textId="77777777">
        <w:tc>
          <w:tcPr>
            <w:tcW w:w="850" w:type="dxa"/>
          </w:tcPr>
          <w:p w14:paraId="28AF2D9B" w14:textId="77777777" w:rsidR="00EA60D0" w:rsidRDefault="00000000">
            <w:pPr>
              <w:jc w:val="center"/>
            </w:pPr>
            <w:r>
              <w:rPr>
                <w:sz w:val="24"/>
              </w:rPr>
              <w:t>5</w:t>
            </w:r>
          </w:p>
        </w:tc>
        <w:tc>
          <w:tcPr>
            <w:tcW w:w="6520" w:type="dxa"/>
          </w:tcPr>
          <w:p w14:paraId="6375674D" w14:textId="77777777" w:rsidR="00EA60D0" w:rsidRPr="005F650A" w:rsidRDefault="00000000">
            <w:pPr>
              <w:rPr>
                <w:lang w:val="ru-RU"/>
              </w:rPr>
            </w:pPr>
            <w:r w:rsidRPr="005F650A">
              <w:rPr>
                <w:sz w:val="24"/>
                <w:lang w:val="ru-RU"/>
              </w:rPr>
              <w:t>Количество уголовных дел, направленных прокурором в суд</w:t>
            </w:r>
          </w:p>
        </w:tc>
        <w:tc>
          <w:tcPr>
            <w:tcW w:w="1984" w:type="dxa"/>
          </w:tcPr>
          <w:p w14:paraId="2A08E691" w14:textId="77777777" w:rsidR="00EA60D0" w:rsidRPr="005F650A" w:rsidRDefault="00EA60D0">
            <w:pPr>
              <w:jc w:val="center"/>
              <w:rPr>
                <w:lang w:val="ru-RU"/>
              </w:rPr>
            </w:pPr>
          </w:p>
        </w:tc>
      </w:tr>
      <w:tr w:rsidR="00EA60D0" w:rsidRPr="005F650A" w14:paraId="476504E9" w14:textId="77777777">
        <w:tc>
          <w:tcPr>
            <w:tcW w:w="850" w:type="dxa"/>
          </w:tcPr>
          <w:p w14:paraId="41CF9D87" w14:textId="77777777" w:rsidR="00EA60D0" w:rsidRDefault="00000000">
            <w:pPr>
              <w:jc w:val="center"/>
            </w:pPr>
            <w:r>
              <w:rPr>
                <w:sz w:val="24"/>
              </w:rPr>
              <w:t>6</w:t>
            </w:r>
          </w:p>
        </w:tc>
        <w:tc>
          <w:tcPr>
            <w:tcW w:w="6520" w:type="dxa"/>
          </w:tcPr>
          <w:p w14:paraId="54DB15F0" w14:textId="77777777" w:rsidR="00EA60D0" w:rsidRPr="005F650A" w:rsidRDefault="00000000">
            <w:pPr>
              <w:rPr>
                <w:lang w:val="ru-RU"/>
              </w:rPr>
            </w:pPr>
            <w:r w:rsidRPr="005F650A">
              <w:rPr>
                <w:sz w:val="24"/>
                <w:lang w:val="ru-RU"/>
              </w:rPr>
              <w:t>Количество прекращенных уголовных дел с указанием оснований принятия решений</w:t>
            </w:r>
          </w:p>
        </w:tc>
        <w:tc>
          <w:tcPr>
            <w:tcW w:w="1984" w:type="dxa"/>
          </w:tcPr>
          <w:p w14:paraId="73E5867B" w14:textId="77777777" w:rsidR="00EA60D0" w:rsidRPr="005F650A" w:rsidRDefault="00EA60D0">
            <w:pPr>
              <w:jc w:val="center"/>
              <w:rPr>
                <w:lang w:val="ru-RU"/>
              </w:rPr>
            </w:pPr>
          </w:p>
        </w:tc>
      </w:tr>
      <w:tr w:rsidR="00EA60D0" w:rsidRPr="005F650A" w14:paraId="289F5326" w14:textId="77777777">
        <w:tc>
          <w:tcPr>
            <w:tcW w:w="850" w:type="dxa"/>
          </w:tcPr>
          <w:p w14:paraId="097A2B99" w14:textId="77777777" w:rsidR="00EA60D0" w:rsidRDefault="00000000">
            <w:pPr>
              <w:jc w:val="center"/>
            </w:pPr>
            <w:r>
              <w:rPr>
                <w:sz w:val="24"/>
              </w:rPr>
              <w:t>7</w:t>
            </w:r>
          </w:p>
        </w:tc>
        <w:tc>
          <w:tcPr>
            <w:tcW w:w="6520" w:type="dxa"/>
          </w:tcPr>
          <w:p w14:paraId="2EE754F7" w14:textId="77777777" w:rsidR="00EA60D0" w:rsidRPr="005F650A" w:rsidRDefault="00000000">
            <w:pPr>
              <w:rPr>
                <w:lang w:val="ru-RU"/>
              </w:rPr>
            </w:pPr>
            <w:r w:rsidRPr="005F650A">
              <w:rPr>
                <w:sz w:val="24"/>
                <w:lang w:val="ru-RU"/>
              </w:rPr>
              <w:t>Количество приостановленных уголовных дел с указанием оснований принятия решений</w:t>
            </w:r>
          </w:p>
        </w:tc>
        <w:tc>
          <w:tcPr>
            <w:tcW w:w="1984" w:type="dxa"/>
          </w:tcPr>
          <w:p w14:paraId="7BB34D09" w14:textId="77777777" w:rsidR="00EA60D0" w:rsidRPr="005F650A" w:rsidRDefault="00EA60D0">
            <w:pPr>
              <w:jc w:val="center"/>
              <w:rPr>
                <w:lang w:val="ru-RU"/>
              </w:rPr>
            </w:pPr>
          </w:p>
        </w:tc>
      </w:tr>
      <w:tr w:rsidR="00EA60D0" w:rsidRPr="005F650A" w14:paraId="03DCFBD0" w14:textId="77777777">
        <w:tc>
          <w:tcPr>
            <w:tcW w:w="850" w:type="dxa"/>
          </w:tcPr>
          <w:p w14:paraId="03459C78" w14:textId="77777777" w:rsidR="00EA60D0" w:rsidRDefault="00000000">
            <w:pPr>
              <w:jc w:val="center"/>
            </w:pPr>
            <w:r>
              <w:rPr>
                <w:sz w:val="24"/>
              </w:rPr>
              <w:t>8</w:t>
            </w:r>
          </w:p>
        </w:tc>
        <w:tc>
          <w:tcPr>
            <w:tcW w:w="6520" w:type="dxa"/>
          </w:tcPr>
          <w:p w14:paraId="20905BE5" w14:textId="77777777" w:rsidR="00EA60D0" w:rsidRPr="005F650A" w:rsidRDefault="00000000">
            <w:pPr>
              <w:rPr>
                <w:lang w:val="ru-RU"/>
              </w:rPr>
            </w:pPr>
            <w:r w:rsidRPr="005F650A">
              <w:rPr>
                <w:sz w:val="24"/>
                <w:lang w:val="ru-RU"/>
              </w:rPr>
              <w:t>Количество уголовных дел, переданных по подследственности</w:t>
            </w:r>
          </w:p>
        </w:tc>
        <w:tc>
          <w:tcPr>
            <w:tcW w:w="1984" w:type="dxa"/>
          </w:tcPr>
          <w:p w14:paraId="5D2231CA" w14:textId="77777777" w:rsidR="00EA60D0" w:rsidRPr="005F650A" w:rsidRDefault="00EA60D0">
            <w:pPr>
              <w:jc w:val="center"/>
              <w:rPr>
                <w:lang w:val="ru-RU"/>
              </w:rPr>
            </w:pPr>
          </w:p>
        </w:tc>
      </w:tr>
      <w:tr w:rsidR="00EA60D0" w14:paraId="090B14FD" w14:textId="77777777">
        <w:tc>
          <w:tcPr>
            <w:tcW w:w="850" w:type="dxa"/>
          </w:tcPr>
          <w:p w14:paraId="4FB4FD7A" w14:textId="77777777" w:rsidR="00EA60D0" w:rsidRDefault="00000000">
            <w:pPr>
              <w:jc w:val="center"/>
            </w:pPr>
            <w:r>
              <w:rPr>
                <w:sz w:val="24"/>
              </w:rPr>
              <w:t>9</w:t>
            </w:r>
          </w:p>
        </w:tc>
        <w:tc>
          <w:tcPr>
            <w:tcW w:w="6520" w:type="dxa"/>
          </w:tcPr>
          <w:p w14:paraId="6D6D23E2" w14:textId="77777777" w:rsidR="00EA60D0" w:rsidRDefault="00000000">
            <w:r>
              <w:rPr>
                <w:sz w:val="24"/>
              </w:rPr>
              <w:t>Количество соединенных уголовных дел</w:t>
            </w:r>
          </w:p>
        </w:tc>
        <w:tc>
          <w:tcPr>
            <w:tcW w:w="1984" w:type="dxa"/>
          </w:tcPr>
          <w:p w14:paraId="0F068AE4" w14:textId="77777777" w:rsidR="00EA60D0" w:rsidRDefault="00EA60D0">
            <w:pPr>
              <w:jc w:val="center"/>
            </w:pPr>
          </w:p>
        </w:tc>
      </w:tr>
      <w:tr w:rsidR="00EA60D0" w:rsidRPr="005F650A" w14:paraId="15972239" w14:textId="77777777">
        <w:tc>
          <w:tcPr>
            <w:tcW w:w="850" w:type="dxa"/>
          </w:tcPr>
          <w:p w14:paraId="0930DE51" w14:textId="77777777" w:rsidR="00EA60D0" w:rsidRDefault="00000000">
            <w:pPr>
              <w:jc w:val="center"/>
            </w:pPr>
            <w:r>
              <w:rPr>
                <w:sz w:val="24"/>
              </w:rPr>
              <w:t>10</w:t>
            </w:r>
          </w:p>
        </w:tc>
        <w:tc>
          <w:tcPr>
            <w:tcW w:w="6520" w:type="dxa"/>
          </w:tcPr>
          <w:p w14:paraId="32CD89F1" w14:textId="77777777" w:rsidR="00EA60D0" w:rsidRPr="005F650A" w:rsidRDefault="00000000">
            <w:pPr>
              <w:rPr>
                <w:lang w:val="ru-RU"/>
              </w:rPr>
            </w:pPr>
            <w:r w:rsidRPr="005F650A">
              <w:rPr>
                <w:sz w:val="24"/>
                <w:lang w:val="ru-RU"/>
              </w:rPr>
              <w:t>Количество уголовных дел, возвращенных прокурором или судом для производства дополнительного следствия</w:t>
            </w:r>
          </w:p>
        </w:tc>
        <w:tc>
          <w:tcPr>
            <w:tcW w:w="1984" w:type="dxa"/>
          </w:tcPr>
          <w:p w14:paraId="1231A517" w14:textId="77777777" w:rsidR="00EA60D0" w:rsidRPr="005F650A" w:rsidRDefault="00EA60D0">
            <w:pPr>
              <w:jc w:val="center"/>
              <w:rPr>
                <w:lang w:val="ru-RU"/>
              </w:rPr>
            </w:pPr>
          </w:p>
        </w:tc>
      </w:tr>
      <w:tr w:rsidR="00EA60D0" w:rsidRPr="005F650A" w14:paraId="377D85AF" w14:textId="77777777">
        <w:tc>
          <w:tcPr>
            <w:tcW w:w="850" w:type="dxa"/>
          </w:tcPr>
          <w:p w14:paraId="6208A764" w14:textId="77777777" w:rsidR="00EA60D0" w:rsidRDefault="00000000">
            <w:pPr>
              <w:jc w:val="center"/>
            </w:pPr>
            <w:r>
              <w:rPr>
                <w:sz w:val="24"/>
              </w:rPr>
              <w:t>11</w:t>
            </w:r>
          </w:p>
        </w:tc>
        <w:tc>
          <w:tcPr>
            <w:tcW w:w="6520" w:type="dxa"/>
          </w:tcPr>
          <w:p w14:paraId="010A9A7F" w14:textId="77777777" w:rsidR="00EA60D0" w:rsidRPr="005F650A" w:rsidRDefault="00000000">
            <w:pPr>
              <w:rPr>
                <w:lang w:val="ru-RU"/>
              </w:rPr>
            </w:pPr>
            <w:r w:rsidRPr="005F650A">
              <w:rPr>
                <w:sz w:val="24"/>
                <w:lang w:val="ru-RU"/>
              </w:rPr>
              <w:t>Сведения о наиболее значимых уголовных делах, сроках исполнения поручений и имеющихся проблемных вопросах</w:t>
            </w:r>
          </w:p>
        </w:tc>
        <w:tc>
          <w:tcPr>
            <w:tcW w:w="1984" w:type="dxa"/>
          </w:tcPr>
          <w:p w14:paraId="0ED5B496" w14:textId="77777777" w:rsidR="00EA60D0" w:rsidRPr="005F650A" w:rsidRDefault="00EA60D0">
            <w:pPr>
              <w:jc w:val="center"/>
              <w:rPr>
                <w:lang w:val="ru-RU"/>
              </w:rPr>
            </w:pPr>
          </w:p>
        </w:tc>
      </w:tr>
    </w:tbl>
    <w:p w14:paraId="657E4979" w14:textId="77777777" w:rsidR="00EA60D0" w:rsidRPr="005F650A" w:rsidRDefault="00000000">
      <w:pPr>
        <w:spacing w:before="120" w:after="0" w:line="240" w:lineRule="auto"/>
        <w:rPr>
          <w:lang w:val="ru-RU"/>
        </w:rPr>
      </w:pPr>
      <w:r w:rsidRPr="005F650A">
        <w:rPr>
          <w:sz w:val="24"/>
          <w:lang w:val="ru-RU"/>
        </w:rPr>
        <w:t>Примечание. Показатели 4–10 приводятся нарастающим итогом с начала отчетного года.</w:t>
      </w:r>
    </w:p>
    <w:sectPr w:rsidR="00EA60D0" w:rsidRPr="005F650A"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42722585">
    <w:abstractNumId w:val="8"/>
  </w:num>
  <w:num w:numId="2" w16cid:durableId="1429614354">
    <w:abstractNumId w:val="6"/>
  </w:num>
  <w:num w:numId="3" w16cid:durableId="850725573">
    <w:abstractNumId w:val="5"/>
  </w:num>
  <w:num w:numId="4" w16cid:durableId="334384302">
    <w:abstractNumId w:val="4"/>
  </w:num>
  <w:num w:numId="5" w16cid:durableId="366150763">
    <w:abstractNumId w:val="7"/>
  </w:num>
  <w:num w:numId="6" w16cid:durableId="157120020">
    <w:abstractNumId w:val="3"/>
  </w:num>
  <w:num w:numId="7" w16cid:durableId="442304034">
    <w:abstractNumId w:val="2"/>
  </w:num>
  <w:num w:numId="8" w16cid:durableId="1025711694">
    <w:abstractNumId w:val="1"/>
  </w:num>
  <w:num w:numId="9" w16cid:durableId="778720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650A"/>
    <w:rsid w:val="00AA1D8D"/>
    <w:rsid w:val="00B47730"/>
    <w:rsid w:val="00CB0664"/>
    <w:rsid w:val="00DE3C61"/>
    <w:rsid w:val="00E17E81"/>
    <w:rsid w:val="00EA60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82BD5"/>
  <w14:defaultImageDpi w14:val="300"/>
  <w15:docId w15:val="{4047F3F4-098E-472B-A672-1B9590103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10801</Words>
  <Characters>61572</Characters>
  <Application>Microsoft Office Word</Application>
  <DocSecurity>0</DocSecurity>
  <Lines>513</Lines>
  <Paragraphs>144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Вгиш Прлд</cp:lastModifiedBy>
  <cp:revision>3</cp:revision>
  <dcterms:created xsi:type="dcterms:W3CDTF">2013-12-23T23:15:00Z</dcterms:created>
  <dcterms:modified xsi:type="dcterms:W3CDTF">2026-09-28T14:58:00Z</dcterms:modified>
  <cp:category/>
</cp:coreProperties>
</file>